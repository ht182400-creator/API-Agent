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数据库设计文档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DB-PLATFORM-2026-001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/>
    <w:p/>
    <w:p>
      <w:pPr>
        <w:pStyle w:val="Heading2"/>
      </w:pPr>
      <w:r>
        <w:t>1. 数据库概述</w:t>
      </w:r>
    </w:p>
    <w:p/>
    <w:p>
      <w:pPr>
        <w:pStyle w:val="Heading3"/>
      </w:pPr>
      <w:r>
        <w:t>1.1 设计原则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**规范化**</w:t>
            </w:r>
          </w:p>
        </w:tc>
        <w:tc>
          <w:tcPr>
            <w:tcW w:type="dxa" w:w="4320"/>
          </w:tcPr>
          <w:p>
            <w:r>
              <w:t>遵循3NF，减少数据冗余</w:t>
            </w:r>
          </w:p>
        </w:tc>
      </w:tr>
      <w:tr>
        <w:tc>
          <w:tcPr>
            <w:tcW w:type="dxa" w:w="4320"/>
          </w:tcPr>
          <w:p>
            <w:r>
              <w:t>**可扩展**</w:t>
            </w:r>
          </w:p>
        </w:tc>
        <w:tc>
          <w:tcPr>
            <w:tcW w:type="dxa" w:w="4320"/>
          </w:tcPr>
          <w:p>
            <w:r>
              <w:t>预留扩展字段，支持分库分表</w:t>
            </w:r>
          </w:p>
        </w:tc>
      </w:tr>
      <w:tr>
        <w:tc>
          <w:tcPr>
            <w:tcW w:type="dxa" w:w="4320"/>
          </w:tcPr>
          <w:p>
            <w:r>
              <w:t>**高性能**</w:t>
            </w:r>
          </w:p>
        </w:tc>
        <w:tc>
          <w:tcPr>
            <w:tcW w:type="dxa" w:w="4320"/>
          </w:tcPr>
          <w:p>
            <w:r>
              <w:t>合理索引，优化查询</w:t>
            </w:r>
          </w:p>
        </w:tc>
      </w:tr>
      <w:tr>
        <w:tc>
          <w:tcPr>
            <w:tcW w:type="dxa" w:w="4320"/>
          </w:tcPr>
          <w:p>
            <w:r>
              <w:t>**安全性**</w:t>
            </w:r>
          </w:p>
        </w:tc>
        <w:tc>
          <w:tcPr>
            <w:tcW w:type="dxa" w:w="4320"/>
          </w:tcPr>
          <w:p>
            <w:r>
              <w:t>敏感数据加密，行级权限</w:t>
            </w:r>
          </w:p>
        </w:tc>
      </w:tr>
    </w:tbl>
    <w:p/>
    <w:p>
      <w:pPr>
        <w:pStyle w:val="Heading3"/>
      </w:pPr>
      <w:r>
        <w:t>1.2 技术选型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**PostgreSQL**</w:t>
            </w:r>
          </w:p>
        </w:tc>
        <w:tc>
          <w:tcPr>
            <w:tcW w:type="dxa" w:w="2880"/>
          </w:tcPr>
          <w:p>
            <w:r>
              <w:t>主数据库</w:t>
            </w:r>
          </w:p>
        </w:tc>
        <w:tc>
          <w:tcPr>
            <w:tcW w:type="dxa" w:w="2880"/>
          </w:tcPr>
          <w:p>
            <w:r>
              <w:t>用户、仓库、订单等核心数据</w:t>
            </w:r>
          </w:p>
        </w:tc>
      </w:tr>
      <w:tr>
        <w:tc>
          <w:tcPr>
            <w:tcW w:type="dxa" w:w="2880"/>
          </w:tcPr>
          <w:p>
            <w:r>
              <w:t>**Redis**</w:t>
            </w:r>
          </w:p>
        </w:tc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认证信息、配额缓存、会话</w:t>
            </w:r>
          </w:p>
        </w:tc>
      </w:tr>
      <w:tr>
        <w:tc>
          <w:tcPr>
            <w:tcW w:type="dxa" w:w="2880"/>
          </w:tcPr>
          <w:p>
            <w:r>
              <w:t>**ClickHouse**</w:t>
            </w:r>
          </w:p>
        </w:tc>
        <w:tc>
          <w:tcPr>
            <w:tcW w:type="dxa" w:w="2880"/>
          </w:tcPr>
          <w:p>
            <w:r>
              <w:t>分析库</w:t>
            </w:r>
          </w:p>
        </w:tc>
        <w:tc>
          <w:tcPr>
            <w:tcW w:type="dxa" w:w="2880"/>
          </w:tcPr>
          <w:p>
            <w:r>
              <w:t>调用日志、统计分析</w:t>
            </w:r>
          </w:p>
        </w:tc>
      </w:tr>
      <w:tr>
        <w:tc>
          <w:tcPr>
            <w:tcW w:type="dxa" w:w="2880"/>
          </w:tcPr>
          <w:p>
            <w:r>
              <w:t>**MongoDB**</w:t>
            </w:r>
          </w:p>
        </w:tc>
        <w:tc>
          <w:tcPr>
            <w:tcW w:type="dxa" w:w="2880"/>
          </w:tcPr>
          <w:p>
            <w:r>
              <w:t>文档存储</w:t>
            </w:r>
          </w:p>
        </w:tc>
        <w:tc>
          <w:tcPr>
            <w:tcW w:type="dxa" w:w="2880"/>
          </w:tcPr>
          <w:p>
            <w:r>
              <w:t>仓库配置、日志详情</w:t>
            </w:r>
          </w:p>
        </w:tc>
      </w:tr>
    </w:tbl>
    <w:p/>
    <w:p>
      <w:pPr>
        <w:pStyle w:val="Heading3"/>
      </w:pPr>
      <w:r>
        <w:t>1.3 命名规范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小写下划线</w:t>
            </w:r>
          </w:p>
        </w:tc>
        <w:tc>
          <w:tcPr>
            <w:tcW w:type="dxa" w:w="2880"/>
          </w:tcPr>
          <w:p>
            <w:r>
              <w:t>api_users</w:t>
            </w:r>
          </w:p>
        </w:tc>
      </w:tr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小写下划线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</w:tr>
      <w:tr>
        <w:tc>
          <w:tcPr>
            <w:tcW w:type="dxa" w:w="2880"/>
          </w:tcPr>
          <w:p>
            <w:r>
              <w:t>主键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id</w:t>
            </w:r>
          </w:p>
        </w:tc>
      </w:tr>
      <w:tr>
        <w:tc>
          <w:tcPr>
            <w:tcW w:type="dxa" w:w="2880"/>
          </w:tcPr>
          <w:p>
            <w:r>
              <w:t>外键</w:t>
            </w:r>
          </w:p>
        </w:tc>
        <w:tc>
          <w:tcPr>
            <w:tcW w:type="dxa" w:w="2880"/>
          </w:tcPr>
          <w:p>
            <w:r>
              <w:t>xxx_id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</w:tr>
      <w:tr>
        <w:tc>
          <w:tcPr>
            <w:tcW w:type="dxa" w:w="2880"/>
          </w:tcPr>
          <w:p>
            <w:r>
              <w:t>索引</w:t>
            </w:r>
          </w:p>
        </w:tc>
        <w:tc>
          <w:tcPr>
            <w:tcW w:type="dxa" w:w="2880"/>
          </w:tcPr>
          <w:p>
            <w:r>
              <w:t>idx_xxx</w:t>
            </w:r>
          </w:p>
        </w:tc>
        <w:tc>
          <w:tcPr>
            <w:tcW w:type="dxa" w:w="2880"/>
          </w:tcPr>
          <w:p>
            <w:r>
              <w:t>idx_user_email</w:t>
            </w:r>
          </w:p>
        </w:tc>
      </w:tr>
      <w:tr>
        <w:tc>
          <w:tcPr>
            <w:tcW w:type="dxa" w:w="2880"/>
          </w:tcPr>
          <w:p>
            <w:r>
              <w:t>时间戳</w:t>
            </w:r>
          </w:p>
        </w:tc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created_at</w:t>
            </w:r>
          </w:p>
        </w:tc>
      </w:tr>
    </w:tbl>
    <w:p/>
    <w:p/>
    <w:p/>
    <w:p>
      <w:pPr>
        <w:pStyle w:val="Heading2"/>
      </w:pPr>
      <w:r>
        <w:t>2. ER图</w:t>
      </w:r>
    </w:p>
    <w:p/>
    <w:p>
      <w:pPr>
        <w:pStyle w:val="Heading3"/>
      </w:pPr>
      <w:r>
        <w:t>2.1 核心实体关系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核心ER图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┌─────────┐         ┌─────────┐         ┌─────────┐              │</w:t>
      </w:r>
    </w:p>
    <w:p>
      <w:r>
        <w:t>│   │  users  │────────▶│ api_keys│◀────────│repositor│              │</w:t>
      </w:r>
    </w:p>
    <w:p>
      <w:r>
        <w:t>│   │         │  1    N │         │    N   1│  -ies   │              │</w:t>
      </w:r>
    </w:p>
    <w:p>
      <w:r>
        <w:t>│   │         │◀────────│         │────────▶│         │              │</w:t>
      </w:r>
    </w:p>
    <w:p>
      <w:r>
        <w:t>│   └────┬────┘         └─────────┘         └────┬────┘              │</w:t>
      </w:r>
    </w:p>
    <w:p>
      <w:r>
        <w:t>│        │                                       │                    │</w:t>
      </w:r>
    </w:p>
    <w:p>
      <w:r>
        <w:t>│        │ 1                                  1  │                    │</w:t>
      </w:r>
    </w:p>
    <w:p>
      <w:r>
        <w:t>│        │                                    │                    │</w:t>
      </w:r>
    </w:p>
    <w:p>
      <w:r>
        <w:t>│        ▼                                    ▼                    │</w:t>
      </w:r>
    </w:p>
    <w:p>
      <w:r>
        <w:t>│   ┌─────────┐         ┌─────────┐         ┌─────────┐              │</w:t>
      </w:r>
    </w:p>
    <w:p>
      <w:r>
        <w:t>│   │profiles │         │ charges │         │ adapters│              │</w:t>
      </w:r>
    </w:p>
    <w:p>
      <w:r>
        <w:t>│   │         │         │ bills   │         │         │              │</w:t>
      </w:r>
    </w:p>
    <w:p>
      <w:r>
        <w:t>│   └─────────┘         └────┬────┘         └─────────┘              │</w:t>
      </w:r>
    </w:p>
    <w:p>
      <w:r>
        <w:t>│                            │ 1                                    │</w:t>
      </w:r>
    </w:p>
    <w:p>
      <w:r>
        <w:t>│                       N    ▼    N                                  │</w:t>
      </w:r>
    </w:p>
    <w:p>
      <w:r>
        <w:t>│                   ┌─────────────┐                                  │</w:t>
      </w:r>
    </w:p>
    <w:p>
      <w:r>
        <w:t>│                   │call_logs    │                                  │</w:t>
      </w:r>
    </w:p>
    <w:p>
      <w:r>
        <w:t>│                   │usage_records│                                  │</w:t>
      </w:r>
    </w:p>
    <w:p>
      <w:r>
        <w:t>│                   └─────────────┘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2.2 仓库相关实体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仓库ER图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┌─────────────┐     ┌─────────────┐     ┌─────────────┐           │</w:t>
      </w:r>
    </w:p>
    <w:p>
      <w:r>
        <w:t>│   │repositories │────▶│ repo_configs│     │  adapters   │           │</w:t>
      </w:r>
    </w:p>
    <w:p>
      <w:r>
        <w:t>│   │             │ 1  N│             │     │             │           │</w:t>
      </w:r>
    </w:p>
    <w:p>
      <w:r>
        <w:t>│   │ 内部/外部   │     │ 仓库配置    │     │  HTTP/gRPC  │           │</w:t>
      </w:r>
    </w:p>
    <w:p>
      <w:r>
        <w:t>│   └──────┬──────┘     └─────────────┘     └─────────────┘           │</w:t>
      </w:r>
    </w:p>
    <w:p>
      <w:r>
        <w:t>│          │                                                         │</w:t>
      </w:r>
    </w:p>
    <w:p>
      <w:r>
        <w:t>│          │ 1                                                       │</w:t>
      </w:r>
    </w:p>
    <w:p>
      <w:r>
        <w:t>│          │                                                         │</w:t>
      </w:r>
    </w:p>
    <w:p>
      <w:r>
        <w:t>│          ▼                                                         │</w:t>
      </w:r>
    </w:p>
    <w:p>
      <w:r>
        <w:t>│   ┌─────────────┐     ┌─────────────┐     ┌─────────────┐           │</w:t>
      </w:r>
    </w:p>
    <w:p>
      <w:r>
        <w:t>│   │ repo_pricing│────▶│ repo_stats  │     │ repo_tags   │           │</w:t>
      </w:r>
    </w:p>
    <w:p>
      <w:r>
        <w:t>│   │             │ 1  N│             │     │             │           │</w:t>
      </w:r>
    </w:p>
    <w:p>
      <w:r>
        <w:t>│   │ 定价策略    │     │ 仓库统计    │     │ 仓库标签    │           │</w:t>
      </w:r>
    </w:p>
    <w:p>
      <w:r>
        <w:t>│   └─────────────┘     └─────────────┘     └─────────────┘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3. 表结构设计</w:t>
      </w:r>
    </w:p>
    <w:p/>
    <w:p>
      <w:pPr>
        <w:pStyle w:val="Heading3"/>
      </w:pPr>
      <w:r>
        <w:t>3.1 用户相关表</w:t>
      </w:r>
    </w:p>
    <w:p/>
    <w:p>
      <w:pPr>
        <w:pStyle w:val="Heading4"/>
      </w:pPr>
      <w:r>
        <w:t>3.1.1 用户表 (users)</w:t>
      </w:r>
    </w:p>
    <w:p/>
    <w:p>
      <w:r>
        <w:rPr>
          <w:rFonts w:ascii="Consolas" w:hAnsi="Consolas"/>
          <w:sz w:val="18"/>
        </w:rPr>
        <w:t>sql</w:t>
      </w:r>
    </w:p>
    <w:p>
      <w:r>
        <w:t>-- 用户表</w:t>
      </w:r>
    </w:p>
    <w:p>
      <w:r>
        <w:t>CREATE TABLE users (</w:t>
      </w:r>
    </w:p>
    <w:p>
      <w:r>
        <w:t>id UUID PRIMARY KEY DEFAULT gen_random_uuid(),</w:t>
      </w:r>
    </w:p>
    <w:p/>
    <w:p>
      <w:r>
        <w:t>-- 基本信息</w:t>
      </w:r>
    </w:p>
    <w:p>
      <w:r>
        <w:t>email VARCHAR(255) UNIQUE NOT NULL,</w:t>
      </w:r>
    </w:p>
    <w:p>
      <w:r>
        <w:t>password_hash VARCHAR(255),</w:t>
      </w:r>
    </w:p>
    <w:p>
      <w:r>
        <w:t>phone VARCHAR(20),</w:t>
      </w:r>
    </w:p>
    <w:p/>
    <w:p>
      <w:r>
        <w:t>-- 用户类型</w:t>
      </w:r>
    </w:p>
    <w:p>
      <w:r>
        <w:t>user_type VARCHAR(20) NOT NULL DEFAULT 'developer',  -- developer/owner/admin</w:t>
      </w:r>
    </w:p>
    <w:p>
      <w:r>
        <w:t>user_status VARCHAR(20) NOT NULL DEFAULT 'active',    -- active/disabled</w:t>
      </w:r>
    </w:p>
    <w:p/>
    <w:p>
      <w:r>
        <w:t>-- OAuth信息</w:t>
      </w:r>
    </w:p>
    <w:p>
      <w:r>
        <w:t>oauth_provider VARCHAR(50),</w:t>
      </w:r>
    </w:p>
    <w:p>
      <w:r>
        <w:t>oauth_id VARCHAR(255),</w:t>
      </w:r>
    </w:p>
    <w:p/>
    <w:p>
      <w:r>
        <w:t>-- 认证信息</w:t>
      </w:r>
    </w:p>
    <w:p>
      <w:r>
        <w:t>email_verified BOOLEAN DEFAULT FALSE,</w:t>
      </w:r>
    </w:p>
    <w:p>
      <w:r>
        <w:t>phone_verified BOOLEAN DEFAULT FALSE,</w:t>
      </w:r>
    </w:p>
    <w:p/>
    <w:p>
      <w:r>
        <w:t>-- 会员信息</w:t>
      </w:r>
    </w:p>
    <w:p>
      <w:r>
        <w:t>vip_level INT DEFAULT 0,</w:t>
      </w:r>
    </w:p>
    <w:p>
      <w:r>
        <w:t>vip_expire_at TIMESTAMP,</w:t>
      </w:r>
    </w:p>
    <w:p/>
    <w:p>
      <w:r>
        <w:t>-- 审计字段</w:t>
      </w:r>
    </w:p>
    <w:p>
      <w:r>
        <w:t>created_at TIMESTAMP DEFAULT NOW(),</w:t>
      </w:r>
    </w:p>
    <w:p>
      <w:r>
        <w:t>updated_at TIMESTAMP DEFAULT NOW(),</w:t>
      </w:r>
    </w:p>
    <w:p>
      <w:r>
        <w:t>last_login_at TIMESTAMP,</w:t>
      </w:r>
    </w:p>
    <w:p>
      <w:r>
        <w:t>last_login_ip INET,</w:t>
      </w:r>
    </w:p>
    <w:p/>
    <w:p>
      <w:r>
        <w:t>-- 扩展字段</w:t>
      </w:r>
    </w:p>
    <w:p>
      <w:r>
        <w:t>extra JSONB DEFAULT '{}'::jsonb</w:t>
      </w:r>
    </w:p>
    <w:p>
      <w:r>
        <w:t>);</w:t>
      </w:r>
    </w:p>
    <w:p/>
    <w:p>
      <w:r>
        <w:t>-- 索引</w:t>
      </w:r>
    </w:p>
    <w:p>
      <w:r>
        <w:t>CREATE INDEX idx_users_email ON users(email);</w:t>
      </w:r>
    </w:p>
    <w:p>
      <w:r>
        <w:t>CREATE INDEX idx_users_type ON users(user_type);</w:t>
      </w:r>
    </w:p>
    <w:p>
      <w:r>
        <w:t>CREATE INDEX idx_users_status ON users(user_status);</w:t>
      </w:r>
    </w:p>
    <w:p>
      <w:r>
        <w:t>CREATE INDEX idx_users_oauth ON users(oauth_provider, oauth_id);</w:t>
      </w:r>
    </w:p>
    <w:p/>
    <w:p>
      <w:r>
        <w:t>COMMENT ON TABLE users IS '用户表：存储开发者、仓库所有者、管理员信息';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3.1.2 用户配置表 (user_profiles)</w:t>
      </w:r>
    </w:p>
    <w:p/>
    <w:p>
      <w:r>
        <w:rPr>
          <w:rFonts w:ascii="Consolas" w:hAnsi="Consolas"/>
          <w:sz w:val="18"/>
        </w:rPr>
        <w:t>sql</w:t>
      </w:r>
    </w:p>
    <w:p>
      <w:r>
        <w:t>-- 用户配置表</w:t>
      </w:r>
    </w:p>
    <w:p>
      <w:r>
        <w:t>CREATE TABLE user_profiles (</w:t>
      </w:r>
    </w:p>
    <w:p>
      <w:r>
        <w:t>id UUID PRIMARY KEY DEFAULT gen_random_uuid(),</w:t>
      </w:r>
    </w:p>
    <w:p>
      <w:r>
        <w:t>user_id UUID NOT NULL REFERENCES users(id) ON DELETE CASCADE,</w:t>
      </w:r>
    </w:p>
    <w:p/>
    <w:p>
      <w:r>
        <w:t>-- 基本信息</w:t>
      </w:r>
    </w:p>
    <w:p>
      <w:r>
        <w:t>nickname VARCHAR(100),</w:t>
      </w:r>
    </w:p>
    <w:p>
      <w:r>
        <w:t>avatar_url VARCHAR(500),</w:t>
      </w:r>
    </w:p>
    <w:p>
      <w:r>
        <w:t>real_name VARCHAR(100),</w:t>
      </w:r>
    </w:p>
    <w:p>
      <w:r>
        <w:t>company VARCHAR(200),</w:t>
      </w:r>
    </w:p>
    <w:p>
      <w:r>
        <w:t>website VARCHAR(500),</w:t>
      </w:r>
    </w:p>
    <w:p/>
    <w:p>
      <w:r>
        <w:t>-- 联系信息</w:t>
      </w:r>
    </w:p>
    <w:p>
      <w:r>
        <w:t>contact_email VARCHAR(255),</w:t>
      </w:r>
    </w:p>
    <w:p>
      <w:r>
        <w:t>contact_phone VARCHAR(20),</w:t>
      </w:r>
    </w:p>
    <w:p/>
    <w:p>
      <w:r>
        <w:t>-- 计费信息</w:t>
      </w:r>
    </w:p>
    <w:p>
      <w:r>
        <w:t>billing_type VARCHAR(20) DEFAULT 'prepaid',  -- prepaid/postpaid</w:t>
      </w:r>
    </w:p>
    <w:p>
      <w:r>
        <w:t>credit_limit DECIMAL(10,2) DEFAULT 0,</w:t>
      </w:r>
    </w:p>
    <w:p/>
    <w:p>
      <w:r>
        <w:t>-- 安全设置</w:t>
      </w:r>
    </w:p>
    <w:p>
      <w:r>
        <w:t>mfa_enabled BOOLEAN DEFAULT FALSE,</w:t>
      </w:r>
    </w:p>
    <w:p>
      <w:r>
        <w:t>login_notify BOOLEAN DEFAULT TRUE,</w:t>
      </w:r>
    </w:p>
    <w:p/>
    <w:p>
      <w:r>
        <w:t>-- 审计字段</w:t>
      </w:r>
    </w:p>
    <w:p>
      <w:r>
        <w:t>created_at TIMESTAMP DEFAULT NOW(),</w:t>
      </w:r>
    </w:p>
    <w:p>
      <w:r>
        <w:t>updated_at TIMESTAMP DEFAULT NOW()</w:t>
      </w:r>
    </w:p>
    <w:p>
      <w:r>
        <w:t>);</w:t>
      </w:r>
    </w:p>
    <w:p/>
    <w:p>
      <w:r>
        <w:t>CREATE INDEX idx_profiles_user ON user_profiles(user_id);</w:t>
      </w:r>
    </w:p>
    <w:p/>
    <w:p>
      <w:r>
        <w:t>COMMENT ON TABLE user_profiles IS '用户配置表：存储用户扩展信息和配置';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3.2 API Key表</w:t>
      </w:r>
    </w:p>
    <w:p/>
    <w:p>
      <w:pPr>
        <w:pStyle w:val="Heading4"/>
      </w:pPr>
      <w:r>
        <w:t>3.2.1 API Key主表 (api_keys)</w:t>
      </w:r>
    </w:p>
    <w:p/>
    <w:p>
      <w:r>
        <w:rPr>
          <w:rFonts w:ascii="Consolas" w:hAnsi="Consolas"/>
          <w:sz w:val="18"/>
        </w:rPr>
        <w:t>sql</w:t>
      </w:r>
    </w:p>
    <w:p>
      <w:r>
        <w:t>-- API Key表</w:t>
      </w:r>
    </w:p>
    <w:p>
      <w:r>
        <w:t>CREATE TABLE api_keys (</w:t>
      </w:r>
    </w:p>
    <w:p>
      <w:r>
        <w:t>id UUID PRIMARY KEY DEFAULT gen_random_uuid(),</w:t>
      </w:r>
    </w:p>
    <w:p/>
    <w:p>
      <w:r>
        <w:t>-- 关联信息</w:t>
      </w:r>
    </w:p>
    <w:p>
      <w:r>
        <w:t>user_id UUID NOT NULL REFERENCES users(id) ON DELETE CASCADE,</w:t>
      </w:r>
    </w:p>
    <w:p/>
    <w:p>
      <w:r>
        <w:t>-- Key信息</w:t>
      </w:r>
    </w:p>
    <w:p>
      <w:r>
        <w:t>key_name VARCHAR(100) NOT NULL,</w:t>
      </w:r>
    </w:p>
    <w:p>
      <w:r>
        <w:t>key_prefix VARCHAR(10) NOT NULL,  -- sk_test_xxxxx 前缀</w:t>
      </w:r>
    </w:p>
    <w:p>
      <w:r>
        <w:t>key_hash VARCHAR(64) NOT NULL,    -- SHA256哈希存储</w:t>
      </w:r>
    </w:p>
    <w:p>
      <w:r>
        <w:t>secret_hash VARCHAR(128),        -- HMAC密钥哈希</w:t>
      </w:r>
    </w:p>
    <w:p/>
    <w:p>
      <w:r>
        <w:t>-- 认证配置</w:t>
      </w:r>
    </w:p>
    <w:p>
      <w:r>
        <w:t>auth_type VARCHAR(20) DEFAULT 'api_key',  -- api_key/hmac/jwt</w:t>
      </w:r>
    </w:p>
    <w:p>
      <w:r>
        <w:t>allowed_ips CIDR[],               -- IP白名单</w:t>
      </w:r>
    </w:p>
    <w:p>
      <w:r>
        <w:t>allowed_repos UUID[],             -- 允许访问的仓库</w:t>
      </w:r>
    </w:p>
    <w:p>
      <w:r>
        <w:t>denied_repos UUID[],              -- 禁止访问的仓库</w:t>
      </w:r>
    </w:p>
    <w:p/>
    <w:p>
      <w:r>
        <w:t>-- 限流配置</w:t>
      </w:r>
    </w:p>
    <w:p>
      <w:r>
        <w:t>rate_limit_rpm INT DEFAULT 1000,   -- 每分钟限制</w:t>
      </w:r>
    </w:p>
    <w:p>
      <w:r>
        <w:t>rate_limit_rph INT DEFAULT 10000,  -- 每小时限制</w:t>
      </w:r>
    </w:p>
    <w:p>
      <w:r>
        <w:t>daily_quota BIGINT,                -- 日配额（NULL表示无限制）</w:t>
      </w:r>
    </w:p>
    <w:p>
      <w:r>
        <w:t>monthly_quota BIGINT,              -- 月配额（NULL表示无限制）</w:t>
      </w:r>
    </w:p>
    <w:p/>
    <w:p>
      <w:r>
        <w:t>-- 状态</w:t>
      </w:r>
    </w:p>
    <w:p>
      <w:r>
        <w:t>status VARCHAR(20) DEFAULT 'active',  -- active/disabled/expired</w:t>
      </w:r>
    </w:p>
    <w:p/>
    <w:p>
      <w:r>
        <w:t>-- 有效期</w:t>
      </w:r>
    </w:p>
    <w:p>
      <w:r>
        <w:t>expires_at TIMESTAMP,              -- 过期时间（NULL表示永不过期）</w:t>
      </w:r>
    </w:p>
    <w:p/>
    <w:p>
      <w:r>
        <w:t>-- 统计</w:t>
      </w:r>
    </w:p>
    <w:p>
      <w:r>
        <w:t>total_calls BIGINT DEFAULT 0,</w:t>
      </w:r>
    </w:p>
    <w:p>
      <w:r>
        <w:t>last_call_at TIMESTAMP,</w:t>
      </w:r>
    </w:p>
    <w:p/>
    <w:p>
      <w:r>
        <w:t>-- 审计字段</w:t>
      </w:r>
    </w:p>
    <w:p>
      <w:r>
        <w:t>created_at TIMESTAMP DEFAULT NOW(),</w:t>
      </w:r>
    </w:p>
    <w:p>
      <w:r>
        <w:t>updated_at TIMESTAMP DEFAULT NOW(),</w:t>
      </w:r>
    </w:p>
    <w:p>
      <w:r>
        <w:t>disabled_at TIMESTAMP</w:t>
      </w:r>
    </w:p>
    <w:p>
      <w:r>
        <w:t>);</w:t>
      </w:r>
    </w:p>
    <w:p/>
    <w:p>
      <w:r>
        <w:t>-- 索引</w:t>
      </w:r>
    </w:p>
    <w:p>
      <w:r>
        <w:t>CREATE INDEX idx_keys_user ON api_keys(user_id);</w:t>
      </w:r>
    </w:p>
    <w:p>
      <w:r>
        <w:t>CREATE INDEX idx_keys_prefix ON api_keys(key_prefix);</w:t>
      </w:r>
    </w:p>
    <w:p>
      <w:r>
        <w:t>CREATE INDEX idx_keys_status ON api_keys(status);</w:t>
      </w:r>
    </w:p>
    <w:p>
      <w:r>
        <w:t>CREATE UNIQUE INDEX idx_keys_key_hash ON api_keys(key_hash);</w:t>
      </w:r>
    </w:p>
    <w:p/>
    <w:p>
      <w:r>
        <w:t>COMMENT ON TABLE api_keys IS 'API Key表：存储用户的API密钥信息';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3.2.2 Key使用记录表 (key_usage_logs)</w:t>
      </w:r>
    </w:p>
    <w:p/>
    <w:p>
      <w:r>
        <w:rPr>
          <w:rFonts w:ascii="Consolas" w:hAnsi="Consolas"/>
          <w:sz w:val="18"/>
        </w:rPr>
        <w:t>sql</w:t>
      </w:r>
    </w:p>
    <w:p>
      <w:r>
        <w:t>-- Key使用记录表</w:t>
      </w:r>
    </w:p>
    <w:p>
      <w:r>
        <w:t>CREATE TABLE key_usage_logs (</w:t>
      </w:r>
    </w:p>
    <w:p>
      <w:r>
        <w:t>id BIGSERIAL PRIMARY KEY,</w:t>
      </w:r>
    </w:p>
    <w:p/>
    <w:p>
      <w:r>
        <w:t>key_id UUID NOT NULL REFERENCES api_keys(id),</w:t>
      </w:r>
    </w:p>
    <w:p>
      <w:r>
        <w:t>user_id UUID NOT NULL REFERENCES users(id),</w:t>
      </w:r>
    </w:p>
    <w:p/>
    <w:p>
      <w:r>
        <w:t>-- 调用信息</w:t>
      </w:r>
    </w:p>
    <w:p>
      <w:r>
        <w:t>repo_id UUID,</w:t>
      </w:r>
    </w:p>
    <w:p>
      <w:r>
        <w:t>endpoint VARCHAR(255),</w:t>
      </w:r>
    </w:p>
    <w:p>
      <w:r>
        <w:t>method VARCHAR(10),</w:t>
      </w:r>
    </w:p>
    <w:p>
      <w:r>
        <w:t>status_code INT,</w:t>
      </w:r>
    </w:p>
    <w:p>
      <w:r>
        <w:t>latency_ms INT,</w:t>
      </w:r>
    </w:p>
    <w:p/>
    <w:p>
      <w:r>
        <w:t>-- 计费信息</w:t>
      </w:r>
    </w:p>
    <w:p>
      <w:r>
        <w:t>tokens_used INT,</w:t>
      </w:r>
    </w:p>
    <w:p>
      <w:r>
        <w:t>cost DECIMAL(10,6),</w:t>
      </w:r>
    </w:p>
    <w:p/>
    <w:p>
      <w:r>
        <w:t>-- 请求信息</w:t>
      </w:r>
    </w:p>
    <w:p>
      <w:r>
        <w:t>ip_address INET,</w:t>
      </w:r>
    </w:p>
    <w:p>
      <w:r>
        <w:t>user_agent TEXT,</w:t>
      </w:r>
    </w:p>
    <w:p/>
    <w:p>
      <w:r>
        <w:t>-- 时间</w:t>
      </w:r>
    </w:p>
    <w:p>
      <w:r>
        <w:t>created_at TIMESTAMP DEFAULT NOW()</w:t>
      </w:r>
    </w:p>
    <w:p>
      <w:r>
        <w:t>);</w:t>
      </w:r>
    </w:p>
    <w:p/>
    <w:p>
      <w:r>
        <w:t>-- 索引（用于统计查询）</w:t>
      </w:r>
    </w:p>
    <w:p>
      <w:r>
        <w:t>CREATE INDEX idx_key_logs_key_time ON key_usage_logs(key_id, created_at DESC);</w:t>
      </w:r>
    </w:p>
    <w:p>
      <w:r>
        <w:t>CREATE INDEX idx_key_logs_user_time ON key_usage_logs(user_id, created_at DESC);</w:t>
      </w:r>
    </w:p>
    <w:p>
      <w:r>
        <w:t>CREATE INDEX idx_key_logs_repo_time ON key_usage_logs(repo_id, created_at DESC);</w:t>
      </w:r>
    </w:p>
    <w:p/>
    <w:p>
      <w:r>
        <w:t>COMMENT ON TABLE key_usage_logs IS 'Key使用记录表：记录每次API调用，用于统计和计费';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3.3 仓库相关表</w:t>
      </w:r>
    </w:p>
    <w:p/>
    <w:p>
      <w:pPr>
        <w:pStyle w:val="Heading4"/>
      </w:pPr>
      <w:r>
        <w:t>3.3.1 仓库主表 (repositories)</w:t>
      </w:r>
    </w:p>
    <w:p/>
    <w:p>
      <w:r>
        <w:rPr>
          <w:rFonts w:ascii="Consolas" w:hAnsi="Consolas"/>
          <w:sz w:val="18"/>
        </w:rPr>
        <w:t>sql</w:t>
      </w:r>
    </w:p>
    <w:p>
      <w:r>
        <w:t>-- 仓库表</w:t>
      </w:r>
    </w:p>
    <w:p>
      <w:r>
        <w:t>CREATE TABLE repositories (</w:t>
      </w:r>
    </w:p>
    <w:p>
      <w:r>
        <w:t>id UUID PRIMARY KEY DEFAULT gen_random_uuid(),</w:t>
      </w:r>
    </w:p>
    <w:p/>
    <w:p>
      <w:r>
        <w:t>-- 所有者</w:t>
      </w:r>
    </w:p>
    <w:p>
      <w:r>
        <w:t>owner_id UUID NOT NULL REFERENCES users(id),</w:t>
      </w:r>
    </w:p>
    <w:p>
      <w:r>
        <w:t>owner_type VARCHAR(20) NOT NULL,  -- internal/external</w:t>
      </w:r>
    </w:p>
    <w:p/>
    <w:p>
      <w:r>
        <w:t>-- 基本信息</w:t>
      </w:r>
    </w:p>
    <w:p>
      <w:r>
        <w:t>name VARCHAR(100) NOT NULL,</w:t>
      </w:r>
    </w:p>
    <w:p>
      <w:r>
        <w:t>slug VARCHAR(100) NOT NULL,       -- URL友好名称</w:t>
      </w:r>
    </w:p>
    <w:p>
      <w:r>
        <w:t>display_name VARCHAR(200),</w:t>
      </w:r>
    </w:p>
    <w:p>
      <w:r>
        <w:t>description TEXT,</w:t>
      </w:r>
    </w:p>
    <w:p>
      <w:r>
        <w:t>logo_url VARCHAR(500),</w:t>
      </w:r>
    </w:p>
    <w:p/>
    <w:p>
      <w:r>
        <w:t>-- 仓库类型</w:t>
      </w:r>
    </w:p>
    <w:p>
      <w:r>
        <w:t>repo_type VARCHAR(50) NOT NULL,  -- psychology/stock/ai/translation</w:t>
      </w:r>
    </w:p>
    <w:p>
      <w:r>
        <w:t>protocol VARCHAR(20) NOT NULL,   -- http/grpc/websocket</w:t>
      </w:r>
    </w:p>
    <w:p>
      <w:r>
        <w:t>adapter_id VARCHAR(50),          -- 适配器ID</w:t>
      </w:r>
    </w:p>
    <w:p/>
    <w:p>
      <w:r>
        <w:t>-- 接入信息</w:t>
      </w:r>
    </w:p>
    <w:p>
      <w:r>
        <w:t>endpoint_url VARCHAR(500),       -- 仓库API地址</w:t>
      </w:r>
    </w:p>
    <w:p>
      <w:r>
        <w:t>health_check_url VARCHAR(500),    -- 健康检查地址</w:t>
      </w:r>
    </w:p>
    <w:p>
      <w:r>
        <w:t>api_docs_url VARCHAR(500),       -- API文档地址</w:t>
      </w:r>
    </w:p>
    <w:p/>
    <w:p>
      <w:r>
        <w:t>-- 配置</w:t>
      </w:r>
    </w:p>
    <w:p>
      <w:r>
        <w:t>config JSONB DEFAULT '{}'::jsonb,</w:t>
      </w:r>
    </w:p>
    <w:p/>
    <w:p>
      <w:r>
        <w:t>-- 状态</w:t>
      </w:r>
    </w:p>
    <w:p>
      <w:r>
        <w:t>status VARCHAR(20) DEFAULT 'pending',  -- pending/approved/rejected/online/offline</w:t>
      </w:r>
    </w:p>
    <w:p>
      <w:r>
        <w:t>rejection_reason TEXT,</w:t>
      </w:r>
    </w:p>
    <w:p/>
    <w:p>
      <w:r>
        <w:t>-- SLA配置</w:t>
      </w:r>
    </w:p>
    <w:p>
      <w:r>
        <w:t>sla_uptime DECIMAL(5,2),          -- SLA可用性目标</w:t>
      </w:r>
    </w:p>
    <w:p>
      <w:r>
        <w:t>sla_latency_p99 INT,             -- SLA P99延迟目标（毫秒）</w:t>
      </w:r>
    </w:p>
    <w:p/>
    <w:p>
      <w:r>
        <w:t>-- 统计</w:t>
      </w:r>
    </w:p>
    <w:p>
      <w:r>
        <w:t>total_calls BIGINT DEFAULT 0,</w:t>
      </w:r>
    </w:p>
    <w:p>
      <w:r>
        <w:t>active_keys INT DEFAULT 0,</w:t>
      </w:r>
    </w:p>
    <w:p>
      <w:r>
        <w:t>avg_latency_ms INT,</w:t>
      </w:r>
    </w:p>
    <w:p>
      <w:r>
        <w:t>success_rate DECIMAL(5,2),</w:t>
      </w:r>
    </w:p>
    <w:p/>
    <w:p>
      <w:r>
        <w:t>-- 审核信息</w:t>
      </w:r>
    </w:p>
    <w:p>
      <w:r>
        <w:t>approved_at TIMESTAMP,</w:t>
      </w:r>
    </w:p>
    <w:p>
      <w:r>
        <w:t>approved_by UUID,</w:t>
      </w:r>
    </w:p>
    <w:p>
      <w:r>
        <w:t>reviewed_by UUID,</w:t>
      </w:r>
    </w:p>
    <w:p/>
    <w:p>
      <w:r>
        <w:t>-- 上线信息</w:t>
      </w:r>
    </w:p>
    <w:p>
      <w:r>
        <w:t>online_at TIMESTAMP,</w:t>
      </w:r>
    </w:p>
    <w:p>
      <w:r>
        <w:t>offline_at TIMESTAMP,</w:t>
      </w:r>
    </w:p>
    <w:p/>
    <w:p>
      <w:r>
        <w:t>-- 审计字段</w:t>
      </w:r>
    </w:p>
    <w:p>
      <w:r>
        <w:t>created_at TIMESTAMP DEFAULT NOW(),</w:t>
      </w:r>
    </w:p>
    <w:p>
      <w:r>
        <w:t>updated_at TIMESTAMP DEFAULT NOW()</w:t>
      </w:r>
    </w:p>
    <w:p>
      <w:r>
        <w:t>);</w:t>
      </w:r>
    </w:p>
    <w:p/>
    <w:p>
      <w:r>
        <w:t>-- 索引</w:t>
      </w:r>
    </w:p>
    <w:p>
      <w:r>
        <w:t>CREATE INDEX idx_repos_owner ON repositories(owner_id);</w:t>
      </w:r>
    </w:p>
    <w:p>
      <w:r>
        <w:t>CREATE INDEX idx_repos_status ON repositories(status);</w:t>
      </w:r>
    </w:p>
    <w:p>
      <w:r>
        <w:t>CREATE INDEX idx_repos_type ON repositories(repo_type);</w:t>
      </w:r>
    </w:p>
    <w:p>
      <w:r>
        <w:t>CREATE INDEX idx_repos_slug ON repositories(slug);</w:t>
      </w:r>
    </w:p>
    <w:p>
      <w:r>
        <w:t>CREATE UNIQUE INDEX idx_repos_name_owner ON repositories(owner_id, name);</w:t>
      </w:r>
    </w:p>
    <w:p/>
    <w:p>
      <w:r>
        <w:t>COMMENT ON TABLE repositories IS '仓库表：存储API仓库信息';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3.3.2 仓库配置表 (repo_configs)</w:t>
      </w:r>
    </w:p>
    <w:p/>
    <w:p>
      <w:r>
        <w:rPr>
          <w:rFonts w:ascii="Consolas" w:hAnsi="Consolas"/>
          <w:sz w:val="18"/>
        </w:rPr>
        <w:t>sql</w:t>
      </w:r>
    </w:p>
    <w:p>
      <w:r>
        <w:t>-- 仓库配置表</w:t>
      </w:r>
    </w:p>
    <w:p>
      <w:r>
        <w:t>CREATE TABLE repo_configs (</w:t>
      </w:r>
    </w:p>
    <w:p>
      <w:r>
        <w:t>id UUID PRIMARY KEY DEFAULT gen_random_uuid(),</w:t>
      </w:r>
    </w:p>
    <w:p>
      <w:r>
        <w:t>repo_id UUID NOT NULL REFERENCES repositories(id) ON DELETE CASCADE,</w:t>
      </w:r>
    </w:p>
    <w:p/>
    <w:p>
      <w:r>
        <w:t>-- 配置类型</w:t>
      </w:r>
    </w:p>
    <w:p>
      <w:r>
        <w:t>config_type VARCHAR(50) NOT NULL,  -- route/auth/rate_limit/transform</w:t>
      </w:r>
    </w:p>
    <w:p/>
    <w:p>
      <w:r>
        <w:t>-- 配置数据</w:t>
      </w:r>
    </w:p>
    <w:p>
      <w:r>
        <w:t>config_key VARCHAR(100) NOT NULL,</w:t>
      </w:r>
    </w:p>
    <w:p>
      <w:r>
        <w:t>config_value JSONB NOT NULL,</w:t>
      </w:r>
    </w:p>
    <w:p>
      <w:r>
        <w:t>config_order INT DEFAULT 0,</w:t>
      </w:r>
    </w:p>
    <w:p/>
    <w:p>
      <w:r>
        <w:t>-- 状态</w:t>
      </w:r>
    </w:p>
    <w:p>
      <w:r>
        <w:t>enabled BOOLEAN DEFAULT TRUE,</w:t>
      </w:r>
    </w:p>
    <w:p/>
    <w:p>
      <w:r>
        <w:t>-- 审计字段</w:t>
      </w:r>
    </w:p>
    <w:p>
      <w:r>
        <w:t>created_at TIMESTAMP DEFAULT NOW(),</w:t>
      </w:r>
    </w:p>
    <w:p>
      <w:r>
        <w:t>updated_at TIMESTAMP DEFAULT NOW(),</w:t>
      </w:r>
    </w:p>
    <w:p/>
    <w:p>
      <w:r>
        <w:t>UNIQUE(repo_id, config_type, config_key)</w:t>
      </w:r>
    </w:p>
    <w:p>
      <w:r>
        <w:t>);</w:t>
      </w:r>
    </w:p>
    <w:p/>
    <w:p>
      <w:r>
        <w:t>CREATE INDEX idx_repo_configs_repo ON repo_configs(repo_id);</w:t>
      </w:r>
    </w:p>
    <w:p>
      <w:r>
        <w:t>CREATE INDEX idx_repo_configs_type ON repo_configs(config_type);</w:t>
      </w:r>
    </w:p>
    <w:p/>
    <w:p>
      <w:r>
        <w:t>COMMENT ON TABLE repo_configs IS '仓库配置表：存储仓库的详细配置';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3.3.3 仓库定价表 (repo_pricing)</w:t>
      </w:r>
    </w:p>
    <w:p/>
    <w:p>
      <w:r>
        <w:rPr>
          <w:rFonts w:ascii="Consolas" w:hAnsi="Consolas"/>
          <w:sz w:val="18"/>
        </w:rPr>
        <w:t>sql</w:t>
      </w:r>
    </w:p>
    <w:p>
      <w:r>
        <w:t>-- 仓库定价表</w:t>
      </w:r>
    </w:p>
    <w:p>
      <w:r>
        <w:t>CREATE TABLE repo_pricing (</w:t>
      </w:r>
    </w:p>
    <w:p>
      <w:r>
        <w:t>id UUID PRIMARY KEY DEFAULT gen_random_uuid(),</w:t>
      </w:r>
    </w:p>
    <w:p>
      <w:r>
        <w:t>repo_id UUID NOT NULL REFERENCES repositories(id) ON DELETE CASCADE,</w:t>
      </w:r>
    </w:p>
    <w:p/>
    <w:p>
      <w:r>
        <w:t>-- 定价模式</w:t>
      </w:r>
    </w:p>
    <w:p>
      <w:r>
        <w:t>pricing_type VARCHAR(20) NOT NULL,  -- per_call/token/流量/subscription</w:t>
      </w:r>
    </w:p>
    <w:p/>
    <w:p>
      <w:r>
        <w:t>-- 价格</w:t>
      </w:r>
    </w:p>
    <w:p>
      <w:r>
        <w:t>price_per_call DECIMAL(10,6),       -- 单次价格</w:t>
      </w:r>
    </w:p>
    <w:p>
      <w:r>
        <w:t>price_per_token DECIMAL(10,8),      -- 单Token价格</w:t>
      </w:r>
    </w:p>
    <w:p>
      <w:r>
        <w:t>price_per_mb DECIMAL(10,6),         -- 单MB价格</w:t>
      </w:r>
    </w:p>
    <w:p>
      <w:r>
        <w:t>monthly_price DECIMAL(10,2),        -- 月订阅价格</w:t>
      </w:r>
    </w:p>
    <w:p>
      <w:r>
        <w:t>yearly_price DECIMAL(10,2),         -- 年订阅价格</w:t>
      </w:r>
    </w:p>
    <w:p/>
    <w:p>
      <w:r>
        <w:t>-- 免费额度</w:t>
      </w:r>
    </w:p>
    <w:p>
      <w:r>
        <w:t>free_calls INT DEFAULT 0,          -- 免费调用次数</w:t>
      </w:r>
    </w:p>
    <w:p>
      <w:r>
        <w:t>free_tokens INT DEFAULT 0,          -- 免费Token数</w:t>
      </w:r>
    </w:p>
    <w:p>
      <w:r>
        <w:t>free_quota_days INT DEFAULT 0,      -- 免费试用期天数</w:t>
      </w:r>
    </w:p>
    <w:p/>
    <w:p>
      <w:r>
        <w:t>-- 套餐</w:t>
      </w:r>
    </w:p>
    <w:p>
      <w:r>
        <w:t>packages JSONB DEFAULT '[]'::jsonb,</w:t>
      </w:r>
    </w:p>
    <w:p>
      <w:r>
        <w:t>-- 示例: [{"name": "基础版", "calls": 10000, "price": 99}, ...]</w:t>
      </w:r>
    </w:p>
    <w:p/>
    <w:p>
      <w:r>
        <w:t>-- 状态</w:t>
      </w:r>
    </w:p>
    <w:p>
      <w:r>
        <w:t>status VARCHAR(20) DEFAULT 'active',</w:t>
      </w:r>
    </w:p>
    <w:p/>
    <w:p>
      <w:r>
        <w:t>-- 审计字段</w:t>
      </w:r>
    </w:p>
    <w:p>
      <w:r>
        <w:t>created_at TIMESTAMP DEFAULT NOW(),</w:t>
      </w:r>
    </w:p>
    <w:p>
      <w:r>
        <w:t>updated_at TIMESTAMP DEFAULT NOW()</w:t>
      </w:r>
    </w:p>
    <w:p>
      <w:r>
        <w:t>);</w:t>
      </w:r>
    </w:p>
    <w:p/>
    <w:p>
      <w:r>
        <w:t>CREATE INDEX idx_repo_pricing_repo ON repo_pricing(repo_id);</w:t>
      </w:r>
    </w:p>
    <w:p/>
    <w:p>
      <w:r>
        <w:t>COMMENT ON TABLE repo_pricing IS '仓库定价表：存储仓库的计费策略';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3.3.4 仓库统计表 (repo_stats)</w:t>
      </w:r>
    </w:p>
    <w:p/>
    <w:p>
      <w:r>
        <w:rPr>
          <w:rFonts w:ascii="Consolas" w:hAnsi="Consolas"/>
          <w:sz w:val="18"/>
        </w:rPr>
        <w:t>sql</w:t>
      </w:r>
    </w:p>
    <w:p>
      <w:r>
        <w:t>-- 仓库统计表（按小时聚合）</w:t>
      </w:r>
    </w:p>
    <w:p>
      <w:r>
        <w:t>CREATE TABLE repo_stats (</w:t>
      </w:r>
    </w:p>
    <w:p>
      <w:r>
        <w:t>id BIGSERIAL PRIMARY KEY,</w:t>
      </w:r>
    </w:p>
    <w:p>
      <w:r>
        <w:t>repo_id UUID NOT NULL REFERENCES repositories(id),</w:t>
      </w:r>
    </w:p>
    <w:p/>
    <w:p>
      <w:r>
        <w:t>-- 时间维度</w:t>
      </w:r>
    </w:p>
    <w:p>
      <w:r>
        <w:t>stat_hour TIMESTAMP NOT NULL,</w:t>
      </w:r>
    </w:p>
    <w:p/>
    <w:p>
      <w:r>
        <w:t>-- 调用统计</w:t>
      </w:r>
    </w:p>
    <w:p>
      <w:r>
        <w:t>total_calls BIGINT DEFAULT 0,</w:t>
      </w:r>
    </w:p>
    <w:p>
      <w:r>
        <w:t>success_calls BIGINT DEFAULT 0,</w:t>
      </w:r>
    </w:p>
    <w:p>
      <w:r>
        <w:t>failed_calls BIGINT DEFAULT 0,</w:t>
      </w:r>
    </w:p>
    <w:p/>
    <w:p>
      <w:r>
        <w:t>-- 性能统计</w:t>
      </w:r>
    </w:p>
    <w:p>
      <w:r>
        <w:t>avg_latency_ms NUMERIC(10,2),</w:t>
      </w:r>
    </w:p>
    <w:p>
      <w:r>
        <w:t>p50_latency_ms INT,</w:t>
      </w:r>
    </w:p>
    <w:p>
      <w:r>
        <w:t>p90_latency_ms INT,</w:t>
      </w:r>
    </w:p>
    <w:p>
      <w:r>
        <w:t>p99_latency_ms INT,</w:t>
      </w:r>
    </w:p>
    <w:p>
      <w:r>
        <w:t>max_latency_ms INT,</w:t>
      </w:r>
    </w:p>
    <w:p/>
    <w:p>
      <w:r>
        <w:t>-- 流量统计</w:t>
      </w:r>
    </w:p>
    <w:p>
      <w:r>
        <w:t>total_bytes BIGINT DEFAULT 0,</w:t>
      </w:r>
    </w:p>
    <w:p>
      <w:r>
        <w:t>total_tokens BIGINT DEFAULT 0,</w:t>
      </w:r>
    </w:p>
    <w:p/>
    <w:p>
      <w:r>
        <w:t>-- 成本统计</w:t>
      </w:r>
    </w:p>
    <w:p>
      <w:r>
        <w:t>total_cost DECIMAL(12,6) DEFAULT 0,</w:t>
      </w:r>
    </w:p>
    <w:p/>
    <w:p>
      <w:r>
        <w:t>-- 唯一调用方</w:t>
      </w:r>
    </w:p>
    <w:p>
      <w:r>
        <w:t>unique_keys INT DEFAULT 0,</w:t>
      </w:r>
    </w:p>
    <w:p>
      <w:r>
        <w:t>unique_users INT DEFAULT 0,</w:t>
      </w:r>
    </w:p>
    <w:p/>
    <w:p>
      <w:r>
        <w:t>UNIQUE(repo_id, stat_hour)</w:t>
      </w:r>
    </w:p>
    <w:p>
      <w:r>
        <w:t>);</w:t>
      </w:r>
    </w:p>
    <w:p/>
    <w:p>
      <w:r>
        <w:t>CREATE INDEX idx_repo_stats_repo_time ON repo_stats(repo_id, stat_hour DESC);</w:t>
      </w:r>
    </w:p>
    <w:p/>
    <w:p>
      <w:r>
        <w:t>COMMENT ON TABLE repo_stats IS '仓库统计表：按小时聚合的仓库调用统计数据';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3.4 适配器表</w:t>
      </w:r>
    </w:p>
    <w:p/>
    <w:p>
      <w:pPr>
        <w:pStyle w:val="Heading4"/>
      </w:pPr>
      <w:r>
        <w:t>3.4.1 适配器表 (adapters)</w:t>
      </w:r>
    </w:p>
    <w:p/>
    <w:p>
      <w:r>
        <w:rPr>
          <w:rFonts w:ascii="Consolas" w:hAnsi="Consolas"/>
          <w:sz w:val="18"/>
        </w:rPr>
        <w:t>sql</w:t>
      </w:r>
    </w:p>
    <w:p>
      <w:r>
        <w:t>-- 适配器表</w:t>
      </w:r>
    </w:p>
    <w:p>
      <w:r>
        <w:t>CREATE TABLE adapters (</w:t>
      </w:r>
    </w:p>
    <w:p>
      <w:r>
        <w:t>id UUID PRIMARY KEY DEFAULT gen_random_uuid(),</w:t>
      </w:r>
    </w:p>
    <w:p/>
    <w:p>
      <w:r>
        <w:t>-- 适配器信息</w:t>
      </w:r>
    </w:p>
    <w:p>
      <w:r>
        <w:t>name VARCHAR(100) NOT NULL,</w:t>
      </w:r>
    </w:p>
    <w:p>
      <w:r>
        <w:t>adapter_type VARCHAR(50) NOT NULL,  -- http/grpc/websocket/graphql/soap</w:t>
      </w:r>
    </w:p>
    <w:p/>
    <w:p>
      <w:r>
        <w:t>-- 版本</w:t>
      </w:r>
    </w:p>
    <w:p>
      <w:r>
        <w:t>version VARCHAR(20) NOT NULL,</w:t>
      </w:r>
    </w:p>
    <w:p/>
    <w:p>
      <w:r>
        <w:t>-- 配置</w:t>
      </w:r>
    </w:p>
    <w:p>
      <w:r>
        <w:t>config_schema JSONB NOT NULL,       -- 配置JSON Schema</w:t>
      </w:r>
    </w:p>
    <w:p>
      <w:r>
        <w:t>default_config JSONB DEFAULT '{}'::jsonb,</w:t>
      </w:r>
    </w:p>
    <w:p/>
    <w:p>
      <w:r>
        <w:t>-- 能力</w:t>
      </w:r>
    </w:p>
    <w:p>
      <w:r>
        <w:t>capabilities JSONB DEFAULT '{}'::jsonb,</w:t>
      </w:r>
    </w:p>
    <w:p>
      <w:r>
        <w:t>-- 示例: {"auth": ["api_key", "oauth"], "transform": true, "websocket": false}</w:t>
      </w:r>
    </w:p>
    <w:p/>
    <w:p>
      <w:r>
        <w:t>-- 状态</w:t>
      </w:r>
    </w:p>
    <w:p>
      <w:r>
        <w:t>status VARCHAR(20) DEFAULT 'active',  -- active/deprecated</w:t>
      </w:r>
    </w:p>
    <w:p/>
    <w:p>
      <w:r>
        <w:t>-- 统计</w:t>
      </w:r>
    </w:p>
    <w:p>
      <w:r>
        <w:t>total_repos INT DEFAULT 0,          -- 使用此适配器的仓库数</w:t>
      </w:r>
    </w:p>
    <w:p/>
    <w:p>
      <w:r>
        <w:t>-- 审计字段</w:t>
      </w:r>
    </w:p>
    <w:p>
      <w:r>
        <w:t>created_at TIMESTAMP DEFAULT NOW(),</w:t>
      </w:r>
    </w:p>
    <w:p>
      <w:r>
        <w:t>updated_at TIMESTAMP DEFAULT NOW()</w:t>
      </w:r>
    </w:p>
    <w:p>
      <w:r>
        <w:t>);</w:t>
      </w:r>
    </w:p>
    <w:p/>
    <w:p>
      <w:r>
        <w:t>CREATE INDEX idx_adapters_type ON adapters(adapter_type);</w:t>
      </w:r>
    </w:p>
    <w:p>
      <w:r>
        <w:t>CREATE INDEX idx_adapters_status ON adapters(status);</w:t>
      </w:r>
    </w:p>
    <w:p/>
    <w:p>
      <w:r>
        <w:t>COMMENT ON TABLE adapters IS '适配器表：存储支持的适配器类型';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3.5 账务相关表</w:t>
      </w:r>
    </w:p>
    <w:p/>
    <w:p>
      <w:pPr>
        <w:pStyle w:val="Heading4"/>
      </w:pPr>
      <w:r>
        <w:t>3.5.1 账户表 (accounts)</w:t>
      </w:r>
    </w:p>
    <w:p/>
    <w:p>
      <w:r>
        <w:rPr>
          <w:rFonts w:ascii="Consolas" w:hAnsi="Consolas"/>
          <w:sz w:val="18"/>
        </w:rPr>
        <w:t>sql</w:t>
      </w:r>
    </w:p>
    <w:p>
      <w:r>
        <w:t>-- 账户表</w:t>
      </w:r>
    </w:p>
    <w:p>
      <w:r>
        <w:t>CREATE TABLE accounts (</w:t>
      </w:r>
    </w:p>
    <w:p>
      <w:r>
        <w:t>id UUID PRIMARY KEY DEFAULT gen_random_uuid(),</w:t>
      </w:r>
    </w:p>
    <w:p>
      <w:r>
        <w:t>user_id UUID NOT NULL REFERENCES users(id) ON DELETE CASCADE,</w:t>
      </w:r>
    </w:p>
    <w:p/>
    <w:p>
      <w:r>
        <w:t>-- 账户类型</w:t>
      </w:r>
    </w:p>
    <w:p>
      <w:r>
        <w:t>account_type VARCHAR(20) NOT NULL,  -- balance/bonus/voucher</w:t>
      </w:r>
    </w:p>
    <w:p/>
    <w:p>
      <w:r>
        <w:t>-- 余额</w:t>
      </w:r>
    </w:p>
    <w:p>
      <w:r>
        <w:t>balance DECIMAL(12,2) DEFAULT 0,</w:t>
      </w:r>
    </w:p>
    <w:p>
      <w:r>
        <w:t>frozen_balance DECIMAL(12,2) DEFAULT 0,  -- 冻结金额</w:t>
      </w:r>
    </w:p>
    <w:p/>
    <w:p>
      <w:r>
        <w:t>-- 统计</w:t>
      </w:r>
    </w:p>
    <w:p>
      <w:r>
        <w:t>total_recharge DECIMAL(12,2) DEFAULT 0,   -- 累计充值</w:t>
      </w:r>
    </w:p>
    <w:p>
      <w:r>
        <w:t>total_consume DECIMAL(12,2) DEFAULT 0,    -- 累计消费</w:t>
      </w:r>
    </w:p>
    <w:p/>
    <w:p>
      <w:r>
        <w:t>-- 审计字段</w:t>
      </w:r>
    </w:p>
    <w:p>
      <w:r>
        <w:t>created_at TIMESTAMP DEFAULT NOW(),</w:t>
      </w:r>
    </w:p>
    <w:p>
      <w:r>
        <w:t>updated_at TIMESTAMP DEFAULT NOW(),</w:t>
      </w:r>
    </w:p>
    <w:p/>
    <w:p>
      <w:r>
        <w:t>UNIQUE(user_id, account_type)</w:t>
      </w:r>
    </w:p>
    <w:p>
      <w:r>
        <w:t>);</w:t>
      </w:r>
    </w:p>
    <w:p/>
    <w:p>
      <w:r>
        <w:t>CREATE INDEX idx_accounts_user ON accounts(user_id);</w:t>
      </w:r>
    </w:p>
    <w:p/>
    <w:p>
      <w:r>
        <w:t>COMMENT ON TABLE accounts IS '账户表：存储用户账户余额信息';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3.5.2 账单表 (bills)</w:t>
      </w:r>
    </w:p>
    <w:p/>
    <w:p>
      <w:r>
        <w:rPr>
          <w:rFonts w:ascii="Consolas" w:hAnsi="Consolas"/>
          <w:sz w:val="18"/>
        </w:rPr>
        <w:t>sql</w:t>
      </w:r>
    </w:p>
    <w:p>
      <w:r>
        <w:t>-- 账单表</w:t>
      </w:r>
    </w:p>
    <w:p>
      <w:r>
        <w:t>CREATE TABLE bills (</w:t>
      </w:r>
    </w:p>
    <w:p>
      <w:r>
        <w:t>id BIGSERIAL PRIMARY KEY,</w:t>
      </w:r>
    </w:p>
    <w:p>
      <w:r>
        <w:t>user_id UUID NOT NULL REFERENCES users(id),</w:t>
      </w:r>
    </w:p>
    <w:p/>
    <w:p>
      <w:r>
        <w:t>-- 账单标识</w:t>
      </w:r>
    </w:p>
    <w:p>
      <w:r>
        <w:t>bill_no VARCHAR(50) UNIQUE NOT NULL,</w:t>
      </w:r>
    </w:p>
    <w:p>
      <w:r>
        <w:t>bill_type VARCHAR(20) NOT NULL,  -- recharge/consume/refund/bonus</w:t>
      </w:r>
    </w:p>
    <w:p/>
    <w:p>
      <w:r>
        <w:t>-- 金额</w:t>
      </w:r>
    </w:p>
    <w:p>
      <w:r>
        <w:t>amount DECIMAL(12,2) NOT NULL,    -- 变动金额（正负）</w:t>
      </w:r>
    </w:p>
    <w:p>
      <w:r>
        <w:t>balance_before DECIMAL(12,2) NOT NULL,</w:t>
      </w:r>
    </w:p>
    <w:p>
      <w:r>
        <w:t>balance_after DECIMAL(12,2) NOT NULL,</w:t>
      </w:r>
    </w:p>
    <w:p/>
    <w:p>
      <w:r>
        <w:t>-- 来源</w:t>
      </w:r>
    </w:p>
    <w:p>
      <w:r>
        <w:t>source_type VARCHAR(20),          -- api_call/refund/admin/manual</w:t>
      </w:r>
    </w:p>
    <w:p>
      <w:r>
        <w:t>source_id VARCHAR(50),            -- 关联的调用记录ID等</w:t>
      </w:r>
    </w:p>
    <w:p/>
    <w:p>
      <w:r>
        <w:t>-- 描述</w:t>
      </w:r>
    </w:p>
    <w:p>
      <w:r>
        <w:t>description TEXT,</w:t>
      </w:r>
    </w:p>
    <w:p>
      <w:r>
        <w:t>remark TEXT,</w:t>
      </w:r>
    </w:p>
    <w:p/>
    <w:p>
      <w:r>
        <w:t>-- 状态</w:t>
      </w:r>
    </w:p>
    <w:p>
      <w:r>
        <w:t>status VARCHAR(20) DEFAULT 'completed',  -- pending/completed/failed/cancelled</w:t>
      </w:r>
    </w:p>
    <w:p/>
    <w:p>
      <w:r>
        <w:t>-- 支付信息</w:t>
      </w:r>
    </w:p>
    <w:p>
      <w:r>
        <w:t>payment_method VARCHAR(20),</w:t>
      </w:r>
    </w:p>
    <w:p>
      <w:r>
        <w:t>payment_channel VARCHAR(50),</w:t>
      </w:r>
    </w:p>
    <w:p>
      <w:r>
        <w:t>transaction_id VARCHAR(100),</w:t>
      </w:r>
    </w:p>
    <w:p/>
    <w:p>
      <w:r>
        <w:t>-- 审计字段</w:t>
      </w:r>
    </w:p>
    <w:p>
      <w:r>
        <w:t>created_at TIMESTAMP DEFAULT NOW(),</w:t>
      </w:r>
    </w:p>
    <w:p>
      <w:r>
        <w:t>completed_at TIMESTAMP</w:t>
      </w:r>
    </w:p>
    <w:p>
      <w:r>
        <w:t>);</w:t>
      </w:r>
    </w:p>
    <w:p/>
    <w:p>
      <w:r>
        <w:t>CREATE INDEX idx_bills_user_time ON bills(user_id, created_at DESC);</w:t>
      </w:r>
    </w:p>
    <w:p>
      <w:r>
        <w:t>CREATE INDEX idx_bills_type ON bills(bill_type);</w:t>
      </w:r>
    </w:p>
    <w:p>
      <w:r>
        <w:t>CREATE INDEX idx_bills_status ON bills(status);</w:t>
      </w:r>
    </w:p>
    <w:p/>
    <w:p>
      <w:r>
        <w:t>COMMENT ON TABLE bills IS '账单表：记录用户账户变动流水';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3.5.3 配额表 (quotas)</w:t>
      </w:r>
    </w:p>
    <w:p/>
    <w:p>
      <w:r>
        <w:rPr>
          <w:rFonts w:ascii="Consolas" w:hAnsi="Consolas"/>
          <w:sz w:val="18"/>
        </w:rPr>
        <w:t>sql</w:t>
      </w:r>
    </w:p>
    <w:p>
      <w:r>
        <w:t>-- 配额表</w:t>
      </w:r>
    </w:p>
    <w:p>
      <w:r>
        <w:t>CREATE TABLE quotas (</w:t>
      </w:r>
    </w:p>
    <w:p>
      <w:r>
        <w:t>id BIGSERIAL PRIMARY KEY,</w:t>
      </w:r>
    </w:p>
    <w:p/>
    <w:p>
      <w:r>
        <w:t>user_id UUID NOT NULL REFERENCES users(id),</w:t>
      </w:r>
    </w:p>
    <w:p>
      <w:r>
        <w:t>key_id UUID REFERENCES api_keys(id),</w:t>
      </w:r>
    </w:p>
    <w:p>
      <w:r>
        <w:t>repo_id UUID REFERENCES repositories(id),</w:t>
      </w:r>
    </w:p>
    <w:p/>
    <w:p>
      <w:r>
        <w:t>-- 配额类型</w:t>
      </w:r>
    </w:p>
    <w:p>
      <w:r>
        <w:t>quota_type VARCHAR(20) NOT NULL,  -- rpm/rph/daily/monthly</w:t>
      </w:r>
    </w:p>
    <w:p/>
    <w:p>
      <w:r>
        <w:t>-- 配额限制</w:t>
      </w:r>
    </w:p>
    <w:p>
      <w:r>
        <w:t>quota_limit BIGINT NOT NULL,</w:t>
      </w:r>
    </w:p>
    <w:p>
      <w:r>
        <w:t>quota_used BIGINT DEFAULT 0,</w:t>
      </w:r>
    </w:p>
    <w:p>
      <w:r>
        <w:t>quota_remaining BIGINT,</w:t>
      </w:r>
    </w:p>
    <w:p/>
    <w:p>
      <w:r>
        <w:t>-- 重置周期</w:t>
      </w:r>
    </w:p>
    <w:p>
      <w:r>
        <w:t>reset_type VARCHAR(20) NOT NULL,  -- never/hourly/daily/monthly</w:t>
      </w:r>
    </w:p>
    <w:p>
      <w:r>
        <w:t>reset_at TIMESTAMP,               -- 下次重置时间</w:t>
      </w:r>
    </w:p>
    <w:p/>
    <w:p>
      <w:r>
        <w:t>-- 审计字段</w:t>
      </w:r>
    </w:p>
    <w:p>
      <w:r>
        <w:t>created_at TIMESTAMP DEFAULT NOW(),</w:t>
      </w:r>
    </w:p>
    <w:p>
      <w:r>
        <w:t>updated_at TIMESTAMP DEFAULT NOW(),</w:t>
      </w:r>
    </w:p>
    <w:p/>
    <w:p>
      <w:r>
        <w:t>UNIQUE(user_id, key_id, repo_id, quota_type)</w:t>
      </w:r>
    </w:p>
    <w:p>
      <w:r>
        <w:t>);</w:t>
      </w:r>
    </w:p>
    <w:p/>
    <w:p>
      <w:r>
        <w:t>CREATE INDEX idx_quotas_user ON quotas(user_id);</w:t>
      </w:r>
    </w:p>
    <w:p>
      <w:r>
        <w:t>CREATE INDEX idx_quotas_reset ON quotas(reset_at) WHERE reset_type != 'never';</w:t>
      </w:r>
    </w:p>
    <w:p/>
    <w:p>
      <w:r>
        <w:t>COMMENT ON TABLE quotas IS '配额表：记录用户API调用配额使用情况';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3.6 日志表</w:t>
      </w:r>
    </w:p>
    <w:p/>
    <w:p>
      <w:pPr>
        <w:pStyle w:val="Heading4"/>
      </w:pPr>
      <w:r>
        <w:t>3.6.1 调用日志表 (call_logs)</w:t>
      </w:r>
    </w:p>
    <w:p/>
    <w:p>
      <w:r>
        <w:rPr>
          <w:rFonts w:ascii="Consolas" w:hAnsi="Consolas"/>
          <w:sz w:val="18"/>
        </w:rPr>
        <w:t>sql</w:t>
      </w:r>
    </w:p>
    <w:p>
      <w:r>
        <w:t>-- 调用日志表（ClickHouse优化）</w:t>
      </w:r>
    </w:p>
    <w:p>
      <w:r>
        <w:t>CREATE TABLE call_logs (</w:t>
      </w:r>
    </w:p>
    <w:p>
      <w:r>
        <w:t>id BIGINT PRIMARY KEY,</w:t>
      </w:r>
    </w:p>
    <w:p/>
    <w:p>
      <w:r>
        <w:t>-- 用户信息</w:t>
      </w:r>
    </w:p>
    <w:p>
      <w:r>
        <w:t>user_id UUID NOT NULL,</w:t>
      </w:r>
    </w:p>
    <w:p>
      <w:r>
        <w:t>user_email VARCHAR(255),</w:t>
      </w:r>
    </w:p>
    <w:p/>
    <w:p>
      <w:r>
        <w:t>-- Key信息</w:t>
      </w:r>
    </w:p>
    <w:p>
      <w:r>
        <w:t>key_id UUID,</w:t>
      </w:r>
    </w:p>
    <w:p>
      <w:r>
        <w:t>key_prefix VARCHAR(10),</w:t>
      </w:r>
    </w:p>
    <w:p/>
    <w:p>
      <w:r>
        <w:t>-- 仓库信息</w:t>
      </w:r>
    </w:p>
    <w:p>
      <w:r>
        <w:t>repo_id UUID,</w:t>
      </w:r>
    </w:p>
    <w:p>
      <w:r>
        <w:t>repo_name VARCHAR(100),</w:t>
      </w:r>
    </w:p>
    <w:p>
      <w:r>
        <w:t>repo_type VARCHAR(50),</w:t>
      </w:r>
    </w:p>
    <w:p/>
    <w:p>
      <w:r>
        <w:t>-- 请求信息</w:t>
      </w:r>
    </w:p>
    <w:p>
      <w:r>
        <w:t>request_id VARCHAR(50) NOT NULL,  -- 追踪ID</w:t>
      </w:r>
    </w:p>
    <w:p>
      <w:r>
        <w:t>trace_id VARCHAR(50),</w:t>
      </w:r>
    </w:p>
    <w:p/>
    <w:p>
      <w:r>
        <w:t>endpoint VARCHAR(255) NOT NULL,</w:t>
      </w:r>
    </w:p>
    <w:p>
      <w:r>
        <w:t>method VARCHAR(10) NOT NULL,</w:t>
      </w:r>
    </w:p>
    <w:p>
      <w:r>
        <w:t>path VARCHAR(500),</w:t>
      </w:r>
    </w:p>
    <w:p>
      <w:r>
        <w:t>query_params JSONB,</w:t>
      </w:r>
    </w:p>
    <w:p>
      <w:r>
        <w:t>request_headers JSONB,</w:t>
      </w:r>
    </w:p>
    <w:p>
      <w:r>
        <w:t>request_body JSONB,</w:t>
      </w:r>
    </w:p>
    <w:p/>
    <w:p>
      <w:r>
        <w:t>-- 响应信息</w:t>
      </w:r>
    </w:p>
    <w:p>
      <w:r>
        <w:t>status_code INT NOT NULL,</w:t>
      </w:r>
    </w:p>
    <w:p>
      <w:r>
        <w:t>response_headers JSONB,</w:t>
      </w:r>
    </w:p>
    <w:p>
      <w:r>
        <w:t>response_body JSONB,</w:t>
      </w:r>
    </w:p>
    <w:p>
      <w:r>
        <w:t>response_size BIGINT,</w:t>
      </w:r>
    </w:p>
    <w:p/>
    <w:p>
      <w:r>
        <w:t>-- 性能信息</w:t>
      </w:r>
    </w:p>
    <w:p>
      <w:r>
        <w:t>latency_ms INT NOT NULL,</w:t>
      </w:r>
    </w:p>
    <w:p>
      <w:r>
        <w:t>upstream_latency_ms INT,</w:t>
      </w:r>
    </w:p>
    <w:p/>
    <w:p>
      <w:r>
        <w:t>-- 计费信息</w:t>
      </w:r>
    </w:p>
    <w:p>
      <w:r>
        <w:t>tokens_used INT,</w:t>
      </w:r>
    </w:p>
    <w:p>
      <w:r>
        <w:t>cost DECIMAL(10,6),</w:t>
      </w:r>
    </w:p>
    <w:p/>
    <w:p>
      <w:r>
        <w:t>-- 客户端信息</w:t>
      </w:r>
    </w:p>
    <w:p>
      <w:r>
        <w:t>ip_address VARCHAR(50),</w:t>
      </w:r>
    </w:p>
    <w:p>
      <w:r>
        <w:t>user_agent TEXT,</w:t>
      </w:r>
    </w:p>
    <w:p>
      <w:r>
        <w:t>device_type VARCHAR(20),</w:t>
      </w:r>
    </w:p>
    <w:p>
      <w:r>
        <w:t>location VARCHAR(100),</w:t>
      </w:r>
    </w:p>
    <w:p/>
    <w:p>
      <w:r>
        <w:t>-- 时间</w:t>
      </w:r>
    </w:p>
    <w:p>
      <w:r>
        <w:t>created_at TIMESTAMP NOT NULL</w:t>
      </w:r>
    </w:p>
    <w:p>
      <w:r>
        <w:t>) PARTITION BY toYYYYMM(created_at);</w:t>
      </w:r>
    </w:p>
    <w:p/>
    <w:p>
      <w:r>
        <w:t>CREATE INDEX idx_call_logs_user_time ON call_logs(user_id, created_at DESC);</w:t>
      </w:r>
    </w:p>
    <w:p>
      <w:r>
        <w:t>CREATE INDEX idx_call_logs_repo_time ON call_logs(repo_id, created_at DESC);</w:t>
      </w:r>
    </w:p>
    <w:p>
      <w:r>
        <w:t>CREATE INDEX idx_call_logs_request ON call_logs(request_id);</w:t>
      </w:r>
    </w:p>
    <w:p/>
    <w:p>
      <w:r>
        <w:t>COMMENT ON TABLE call_logs IS '调用日志表：记录所有API调用详情';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3.7 审计日志表</w:t>
      </w:r>
    </w:p>
    <w:p/>
    <w:p>
      <w:pPr>
        <w:pStyle w:val="Heading4"/>
      </w:pPr>
      <w:r>
        <w:t>3.7.1 审计日志表 (audit_logs)</w:t>
      </w:r>
    </w:p>
    <w:p/>
    <w:p>
      <w:r>
        <w:rPr>
          <w:rFonts w:ascii="Consolas" w:hAnsi="Consolas"/>
          <w:sz w:val="18"/>
        </w:rPr>
        <w:t>sql</w:t>
      </w:r>
    </w:p>
    <w:p>
      <w:r>
        <w:t>-- 审计日志表</w:t>
      </w:r>
    </w:p>
    <w:p>
      <w:r>
        <w:t>CREATE TABLE audit_logs (</w:t>
      </w:r>
    </w:p>
    <w:p>
      <w:r>
        <w:t>id BIGSERIAL PRIMARY KEY,</w:t>
      </w:r>
    </w:p>
    <w:p/>
    <w:p>
      <w:r>
        <w:t>-- 操作者</w:t>
      </w:r>
    </w:p>
    <w:p>
      <w:r>
        <w:t>user_id UUID,</w:t>
      </w:r>
    </w:p>
    <w:p>
      <w:r>
        <w:t>user_email VARCHAR(255),</w:t>
      </w:r>
    </w:p>
    <w:p>
      <w:r>
        <w:t>operator_type VARCHAR(20),  -- user/system/admin</w:t>
      </w:r>
    </w:p>
    <w:p/>
    <w:p>
      <w:r>
        <w:t>-- 操作信息</w:t>
      </w:r>
    </w:p>
    <w:p>
      <w:r>
        <w:t>action VARCHAR(100) NOT NULL,</w:t>
      </w:r>
    </w:p>
    <w:p>
      <w:r>
        <w:t>resource_type VARCHAR(50) NOT NULL,</w:t>
      </w:r>
    </w:p>
    <w:p>
      <w:r>
        <w:t>resource_id VARCHAR(50),</w:t>
      </w:r>
    </w:p>
    <w:p/>
    <w:p>
      <w:r>
        <w:t>-- 变更内容</w:t>
      </w:r>
    </w:p>
    <w:p>
      <w:r>
        <w:t>before_value JSONB,</w:t>
      </w:r>
    </w:p>
    <w:p>
      <w:r>
        <w:t>after_value JSONB,</w:t>
      </w:r>
    </w:p>
    <w:p/>
    <w:p>
      <w:r>
        <w:t>-- 请求信息</w:t>
      </w:r>
    </w:p>
    <w:p>
      <w:r>
        <w:t>request_id VARCHAR(50),</w:t>
      </w:r>
    </w:p>
    <w:p>
      <w:r>
        <w:t>ip_address INET,</w:t>
      </w:r>
    </w:p>
    <w:p>
      <w:r>
        <w:t>user_agent TEXT,</w:t>
      </w:r>
    </w:p>
    <w:p/>
    <w:p>
      <w:r>
        <w:t>-- 结果</w:t>
      </w:r>
    </w:p>
    <w:p>
      <w:r>
        <w:t>status VARCHAR(20) DEFAULT 'success',  -- success/failed</w:t>
      </w:r>
    </w:p>
    <w:p>
      <w:r>
        <w:t>error_message TEXT,</w:t>
      </w:r>
    </w:p>
    <w:p/>
    <w:p>
      <w:r>
        <w:t>-- 时间</w:t>
      </w:r>
    </w:p>
    <w:p>
      <w:r>
        <w:t>created_at TIMESTAMP DEFAULT NOW()</w:t>
      </w:r>
    </w:p>
    <w:p>
      <w:r>
        <w:t>);</w:t>
      </w:r>
    </w:p>
    <w:p/>
    <w:p>
      <w:r>
        <w:t>CREATE INDEX idx_audit_user ON audit_logs(user_id);</w:t>
      </w:r>
    </w:p>
    <w:p>
      <w:r>
        <w:t>CREATE INDEX idx_audit_action ON audit_logs(action);</w:t>
      </w:r>
    </w:p>
    <w:p>
      <w:r>
        <w:t>CREATE INDEX idx_audit_resource ON audit_logs(resource_type, resource_id);</w:t>
      </w:r>
    </w:p>
    <w:p>
      <w:r>
        <w:t>CREATE INDEX idx_audit_time ON audit_logs(created_at);</w:t>
      </w:r>
    </w:p>
    <w:p/>
    <w:p>
      <w:r>
        <w:t>COMMENT ON TABLE audit_logs IS '审计日志表：记录用户和管理员的关键操作';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4. 索引设计</w:t>
      </w:r>
    </w:p>
    <w:p/>
    <w:p>
      <w:pPr>
        <w:pStyle w:val="Heading3"/>
      </w:pPr>
      <w:r>
        <w:t>4.1 索引汇总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idx_users_email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BTree</w:t>
            </w:r>
          </w:p>
        </w:tc>
        <w:tc>
          <w:tcPr>
            <w:tcW w:type="dxa" w:w="1728"/>
          </w:tcPr>
          <w:p>
            <w:r>
              <w:t>登录查询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idx_users_type</w:t>
            </w:r>
          </w:p>
        </w:tc>
        <w:tc>
          <w:tcPr>
            <w:tcW w:type="dxa" w:w="1728"/>
          </w:tcPr>
          <w:p>
            <w:r>
              <w:t>user_type</w:t>
            </w:r>
          </w:p>
        </w:tc>
        <w:tc>
          <w:tcPr>
            <w:tcW w:type="dxa" w:w="1728"/>
          </w:tcPr>
          <w:p>
            <w:r>
              <w:t>BTree</w:t>
            </w:r>
          </w:p>
        </w:tc>
        <w:tc>
          <w:tcPr>
            <w:tcW w:type="dxa" w:w="1728"/>
          </w:tcPr>
          <w:p>
            <w:r>
              <w:t>用户分类</w:t>
            </w:r>
          </w:p>
        </w:tc>
      </w:tr>
      <w:tr>
        <w:tc>
          <w:tcPr>
            <w:tcW w:type="dxa" w:w="1728"/>
          </w:tcPr>
          <w:p>
            <w:r>
              <w:t>api_keys</w:t>
            </w:r>
          </w:p>
        </w:tc>
        <w:tc>
          <w:tcPr>
            <w:tcW w:type="dxa" w:w="1728"/>
          </w:tcPr>
          <w:p>
            <w:r>
              <w:t>idx_keys_user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BTree</w:t>
            </w:r>
          </w:p>
        </w:tc>
        <w:tc>
          <w:tcPr>
            <w:tcW w:type="dxa" w:w="1728"/>
          </w:tcPr>
          <w:p>
            <w:r>
              <w:t>Key查询</w:t>
            </w:r>
          </w:p>
        </w:tc>
      </w:tr>
      <w:tr>
        <w:tc>
          <w:tcPr>
            <w:tcW w:type="dxa" w:w="1728"/>
          </w:tcPr>
          <w:p>
            <w:r>
              <w:t>api_keys</w:t>
            </w:r>
          </w:p>
        </w:tc>
        <w:tc>
          <w:tcPr>
            <w:tcW w:type="dxa" w:w="1728"/>
          </w:tcPr>
          <w:p>
            <w:r>
              <w:t>idx_keys_prefix</w:t>
            </w:r>
          </w:p>
        </w:tc>
        <w:tc>
          <w:tcPr>
            <w:tcW w:type="dxa" w:w="1728"/>
          </w:tcPr>
          <w:p>
            <w:r>
              <w:t>key_prefix</w:t>
            </w:r>
          </w:p>
        </w:tc>
        <w:tc>
          <w:tcPr>
            <w:tcW w:type="dxa" w:w="1728"/>
          </w:tcPr>
          <w:p>
            <w:r>
              <w:t>BTree</w:t>
            </w:r>
          </w:p>
        </w:tc>
        <w:tc>
          <w:tcPr>
            <w:tcW w:type="dxa" w:w="1728"/>
          </w:tcPr>
          <w:p>
            <w:r>
              <w:t>Key前缀查询</w:t>
            </w:r>
          </w:p>
        </w:tc>
      </w:tr>
      <w:tr>
        <w:tc>
          <w:tcPr>
            <w:tcW w:type="dxa" w:w="1728"/>
          </w:tcPr>
          <w:p>
            <w:r>
              <w:t>api_keys</w:t>
            </w:r>
          </w:p>
        </w:tc>
        <w:tc>
          <w:tcPr>
            <w:tcW w:type="dxa" w:w="1728"/>
          </w:tcPr>
          <w:p>
            <w:r>
              <w:t>idx_keys_hash</w:t>
            </w:r>
          </w:p>
        </w:tc>
        <w:tc>
          <w:tcPr>
            <w:tcW w:type="dxa" w:w="1728"/>
          </w:tcPr>
          <w:p>
            <w:r>
              <w:t>key_hash</w:t>
            </w:r>
          </w:p>
        </w:tc>
        <w:tc>
          <w:tcPr>
            <w:tcW w:type="dxa" w:w="1728"/>
          </w:tcPr>
          <w:p>
            <w:r>
              <w:t>Hash</w:t>
            </w:r>
          </w:p>
        </w:tc>
        <w:tc>
          <w:tcPr>
            <w:tcW w:type="dxa" w:w="1728"/>
          </w:tcPr>
          <w:p>
            <w:r>
              <w:t>Key认证</w:t>
            </w:r>
          </w:p>
        </w:tc>
      </w:tr>
      <w:tr>
        <w:tc>
          <w:tcPr>
            <w:tcW w:type="dxa" w:w="1728"/>
          </w:tcPr>
          <w:p>
            <w:r>
              <w:t>repositories</w:t>
            </w:r>
          </w:p>
        </w:tc>
        <w:tc>
          <w:tcPr>
            <w:tcW w:type="dxa" w:w="1728"/>
          </w:tcPr>
          <w:p>
            <w:r>
              <w:t>idx_repos_owner</w:t>
            </w:r>
          </w:p>
        </w:tc>
        <w:tc>
          <w:tcPr>
            <w:tcW w:type="dxa" w:w="1728"/>
          </w:tcPr>
          <w:p>
            <w:r>
              <w:t>owner_id</w:t>
            </w:r>
          </w:p>
        </w:tc>
        <w:tc>
          <w:tcPr>
            <w:tcW w:type="dxa" w:w="1728"/>
          </w:tcPr>
          <w:p>
            <w:r>
              <w:t>BTree</w:t>
            </w:r>
          </w:p>
        </w:tc>
        <w:tc>
          <w:tcPr>
            <w:tcW w:type="dxa" w:w="1728"/>
          </w:tcPr>
          <w:p>
            <w:r>
              <w:t>仓库查询</w:t>
            </w:r>
          </w:p>
        </w:tc>
      </w:tr>
      <w:tr>
        <w:tc>
          <w:tcPr>
            <w:tcW w:type="dxa" w:w="1728"/>
          </w:tcPr>
          <w:p>
            <w:r>
              <w:t>repositories</w:t>
            </w:r>
          </w:p>
        </w:tc>
        <w:tc>
          <w:tcPr>
            <w:tcW w:type="dxa" w:w="1728"/>
          </w:tcPr>
          <w:p>
            <w:r>
              <w:t>idx_repos_status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BTree</w:t>
            </w:r>
          </w:p>
        </w:tc>
        <w:tc>
          <w:tcPr>
            <w:tcW w:type="dxa" w:w="1728"/>
          </w:tcPr>
          <w:p>
            <w:r>
              <w:t>状态查询</w:t>
            </w:r>
          </w:p>
        </w:tc>
      </w:tr>
      <w:tr>
        <w:tc>
          <w:tcPr>
            <w:tcW w:type="dxa" w:w="1728"/>
          </w:tcPr>
          <w:p>
            <w:r>
              <w:t>bills</w:t>
            </w:r>
          </w:p>
        </w:tc>
        <w:tc>
          <w:tcPr>
            <w:tcW w:type="dxa" w:w="1728"/>
          </w:tcPr>
          <w:p>
            <w:r>
              <w:t>idx_bills_user_time</w:t>
            </w:r>
          </w:p>
        </w:tc>
        <w:tc>
          <w:tcPr>
            <w:tcW w:type="dxa" w:w="1728"/>
          </w:tcPr>
          <w:p>
            <w:r>
              <w:t>user_id, created_at</w:t>
            </w:r>
          </w:p>
        </w:tc>
        <w:tc>
          <w:tcPr>
            <w:tcW w:type="dxa" w:w="1728"/>
          </w:tcPr>
          <w:p>
            <w:r>
              <w:t>BTree</w:t>
            </w:r>
          </w:p>
        </w:tc>
        <w:tc>
          <w:tcPr>
            <w:tcW w:type="dxa" w:w="1728"/>
          </w:tcPr>
          <w:p>
            <w:r>
              <w:t>账单查询</w:t>
            </w:r>
          </w:p>
        </w:tc>
      </w:tr>
      <w:tr>
        <w:tc>
          <w:tcPr>
            <w:tcW w:type="dxa" w:w="1728"/>
          </w:tcPr>
          <w:p>
            <w:r>
              <w:t>call_logs</w:t>
            </w:r>
          </w:p>
        </w:tc>
        <w:tc>
          <w:tcPr>
            <w:tcW w:type="dxa" w:w="1728"/>
          </w:tcPr>
          <w:p>
            <w:r>
              <w:t>idx_call_logs_user</w:t>
            </w:r>
          </w:p>
        </w:tc>
        <w:tc>
          <w:tcPr>
            <w:tcW w:type="dxa" w:w="1728"/>
          </w:tcPr>
          <w:p>
            <w:r>
              <w:t>user_id, created_at</w:t>
            </w:r>
          </w:p>
        </w:tc>
        <w:tc>
          <w:tcPr>
            <w:tcW w:type="dxa" w:w="1728"/>
          </w:tcPr>
          <w:p>
            <w:r>
              <w:t>BTree</w:t>
            </w:r>
          </w:p>
        </w:tc>
        <w:tc>
          <w:tcPr>
            <w:tcW w:type="dxa" w:w="1728"/>
          </w:tcPr>
          <w:p>
            <w:r>
              <w:t>日志查询</w:t>
            </w:r>
          </w:p>
        </w:tc>
      </w:tr>
      <w:tr>
        <w:tc>
          <w:tcPr>
            <w:tcW w:type="dxa" w:w="1728"/>
          </w:tcPr>
          <w:p>
            <w:r>
              <w:t>call_logs</w:t>
            </w:r>
          </w:p>
        </w:tc>
        <w:tc>
          <w:tcPr>
            <w:tcW w:type="dxa" w:w="1728"/>
          </w:tcPr>
          <w:p>
            <w:r>
              <w:t>idx_call_logs_repo</w:t>
            </w:r>
          </w:p>
        </w:tc>
        <w:tc>
          <w:tcPr>
            <w:tcW w:type="dxa" w:w="1728"/>
          </w:tcPr>
          <w:p>
            <w:r>
              <w:t>repo_id, created_at</w:t>
            </w:r>
          </w:p>
        </w:tc>
        <w:tc>
          <w:tcPr>
            <w:tcW w:type="dxa" w:w="1728"/>
          </w:tcPr>
          <w:p>
            <w:r>
              <w:t>BTree</w:t>
            </w:r>
          </w:p>
        </w:tc>
        <w:tc>
          <w:tcPr>
            <w:tcW w:type="dxa" w:w="1728"/>
          </w:tcPr>
          <w:p>
            <w:r>
              <w:t>仓库统计</w:t>
            </w:r>
          </w:p>
        </w:tc>
      </w:tr>
    </w:tbl>
    <w:p/>
    <w:p>
      <w:pPr>
        <w:pStyle w:val="Heading3"/>
      </w:pPr>
      <w:r>
        <w:t>4.2 复合索引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idx_keys_user_active</w:t>
            </w:r>
          </w:p>
        </w:tc>
        <w:tc>
          <w:tcPr>
            <w:tcW w:type="dxa" w:w="1728"/>
          </w:tcPr>
          <w:p>
            <w:r>
              <w:t>api_keys</w:t>
            </w:r>
          </w:p>
        </w:tc>
        <w:tc>
          <w:tcPr>
            <w:tcW w:type="dxa" w:w="1728"/>
          </w:tcPr>
          <w:p>
            <w:r>
              <w:t>user_id, status</w:t>
            </w:r>
          </w:p>
        </w:tc>
        <w:tc>
          <w:tcPr>
            <w:tcW w:type="dxa" w:w="1728"/>
          </w:tcPr>
          <w:p>
            <w:r>
              <w:t>ASC, ASC</w:t>
            </w:r>
          </w:p>
        </w:tc>
        <w:tc>
          <w:tcPr>
            <w:tcW w:type="dxa" w:w="1728"/>
          </w:tcPr>
          <w:p>
            <w:r>
              <w:t>用户有效Key</w:t>
            </w:r>
          </w:p>
        </w:tc>
      </w:tr>
      <w:tr>
        <w:tc>
          <w:tcPr>
            <w:tcW w:type="dxa" w:w="1728"/>
          </w:tcPr>
          <w:p>
            <w:r>
              <w:t>idx_repos_owner_status</w:t>
            </w:r>
          </w:p>
        </w:tc>
        <w:tc>
          <w:tcPr>
            <w:tcW w:type="dxa" w:w="1728"/>
          </w:tcPr>
          <w:p>
            <w:r>
              <w:t>repositories</w:t>
            </w:r>
          </w:p>
        </w:tc>
        <w:tc>
          <w:tcPr>
            <w:tcW w:type="dxa" w:w="1728"/>
          </w:tcPr>
          <w:p>
            <w:r>
              <w:t>owner_id, status</w:t>
            </w:r>
          </w:p>
        </w:tc>
        <w:tc>
          <w:tcPr>
            <w:tcW w:type="dxa" w:w="1728"/>
          </w:tcPr>
          <w:p>
            <w:r>
              <w:t>ASC, ASC</w:t>
            </w:r>
          </w:p>
        </w:tc>
        <w:tc>
          <w:tcPr>
            <w:tcW w:type="dxa" w:w="1728"/>
          </w:tcPr>
          <w:p>
            <w:r>
              <w:t>仓库列表</w:t>
            </w:r>
          </w:p>
        </w:tc>
      </w:tr>
      <w:tr>
        <w:tc>
          <w:tcPr>
            <w:tcW w:type="dxa" w:w="1728"/>
          </w:tcPr>
          <w:p>
            <w:r>
              <w:t>idx_bills_user_type_time</w:t>
            </w:r>
          </w:p>
        </w:tc>
        <w:tc>
          <w:tcPr>
            <w:tcW w:type="dxa" w:w="1728"/>
          </w:tcPr>
          <w:p>
            <w:r>
              <w:t>bills</w:t>
            </w:r>
          </w:p>
        </w:tc>
        <w:tc>
          <w:tcPr>
            <w:tcW w:type="dxa" w:w="1728"/>
          </w:tcPr>
          <w:p>
            <w:r>
              <w:t>user_id, bill_type, created_at</w:t>
            </w:r>
          </w:p>
        </w:tc>
        <w:tc>
          <w:tcPr>
            <w:tcW w:type="dxa" w:w="1728"/>
          </w:tcPr>
          <w:p>
            <w:r>
              <w:t>ASC, ASC, DESC</w:t>
            </w:r>
          </w:p>
        </w:tc>
        <w:tc>
          <w:tcPr>
            <w:tcW w:type="dxa" w:w="1728"/>
          </w:tcPr>
          <w:p>
            <w:r>
              <w:t>账单明细</w:t>
            </w:r>
          </w:p>
        </w:tc>
      </w:tr>
      <w:tr>
        <w:tc>
          <w:tcPr>
            <w:tcW w:type="dxa" w:w="1728"/>
          </w:tcPr>
          <w:p>
            <w:r>
              <w:t>idx_call_logs_repo_hour</w:t>
            </w:r>
          </w:p>
        </w:tc>
        <w:tc>
          <w:tcPr>
            <w:tcW w:type="dxa" w:w="1728"/>
          </w:tcPr>
          <w:p>
            <w:r>
              <w:t>call_logs</w:t>
            </w:r>
          </w:p>
        </w:tc>
        <w:tc>
          <w:tcPr>
            <w:tcW w:type="dxa" w:w="1728"/>
          </w:tcPr>
          <w:p>
            <w:r>
              <w:t>repo_id, stat_hour</w:t>
            </w:r>
          </w:p>
        </w:tc>
        <w:tc>
          <w:tcPr>
            <w:tcW w:type="dxa" w:w="1728"/>
          </w:tcPr>
          <w:p>
            <w:r>
              <w:t>ASC, DESC</w:t>
            </w:r>
          </w:p>
        </w:tc>
        <w:tc>
          <w:tcPr>
            <w:tcW w:type="dxa" w:w="1728"/>
          </w:tcPr>
          <w:p>
            <w:r>
              <w:t>仓库统计</w:t>
            </w:r>
          </w:p>
        </w:tc>
      </w:tr>
    </w:tbl>
    <w:p/>
    <w:p/>
    <w:p/>
    <w:p>
      <w:pPr>
        <w:pStyle w:val="Heading2"/>
      </w:pPr>
      <w:r>
        <w:t>5. 分库分表策略</w:t>
      </w:r>
    </w:p>
    <w:p/>
    <w:p>
      <w:pPr>
        <w:pStyle w:val="Heading3"/>
      </w:pPr>
      <w:r>
        <w:t>5.1 分片策略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**用户数据**</w:t>
            </w:r>
          </w:p>
        </w:tc>
        <w:tc>
          <w:tcPr>
            <w:tcW w:type="dxa" w:w="2880"/>
          </w:tcPr>
          <w:p>
            <w:r>
              <w:t>用户ID哈希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</w:tr>
      <w:tr>
        <w:tc>
          <w:tcPr>
            <w:tcW w:type="dxa" w:w="2880"/>
          </w:tcPr>
          <w:p>
            <w:r>
              <w:t>**调用日志**</w:t>
            </w:r>
          </w:p>
        </w:tc>
        <w:tc>
          <w:tcPr>
            <w:tcW w:type="dxa" w:w="2880"/>
          </w:tcPr>
          <w:p>
            <w:r>
              <w:t>时间分区</w:t>
            </w:r>
          </w:p>
        </w:tc>
        <w:tc>
          <w:tcPr>
            <w:tcW w:type="dxa" w:w="2880"/>
          </w:tcPr>
          <w:p>
            <w:r>
              <w:t>created_at</w:t>
            </w:r>
          </w:p>
        </w:tc>
      </w:tr>
      <w:tr>
        <w:tc>
          <w:tcPr>
            <w:tcW w:type="dxa" w:w="2880"/>
          </w:tcPr>
          <w:p>
            <w:r>
              <w:t>**账单数据**</w:t>
            </w:r>
          </w:p>
        </w:tc>
        <w:tc>
          <w:tcPr>
            <w:tcW w:type="dxa" w:w="2880"/>
          </w:tcPr>
          <w:p>
            <w:r>
              <w:t>用户ID哈希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</w:tr>
      <w:tr>
        <w:tc>
          <w:tcPr>
            <w:tcW w:type="dxa" w:w="2880"/>
          </w:tcPr>
          <w:p>
            <w:r>
              <w:t>**仓库数据**</w:t>
            </w:r>
          </w:p>
        </w:tc>
        <w:tc>
          <w:tcPr>
            <w:tcW w:type="dxa" w:w="2880"/>
          </w:tcPr>
          <w:p>
            <w:r>
              <w:t>仓库ID哈希</w:t>
            </w:r>
          </w:p>
        </w:tc>
        <w:tc>
          <w:tcPr>
            <w:tcW w:type="dxa" w:w="2880"/>
          </w:tcPr>
          <w:p>
            <w:r>
              <w:t>repo_id</w:t>
            </w:r>
          </w:p>
        </w:tc>
      </w:tr>
    </w:tbl>
    <w:p/>
    <w:p>
      <w:pPr>
        <w:pStyle w:val="Heading3"/>
      </w:pPr>
      <w:r>
        <w:t>5.2 冷热分离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最近30天日志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热数据</w:t>
            </w:r>
          </w:p>
        </w:tc>
      </w:tr>
      <w:tr>
        <w:tc>
          <w:tcPr>
            <w:tcW w:type="dxa" w:w="2880"/>
          </w:tcPr>
          <w:p>
            <w:r>
              <w:t>30-180天日志</w:t>
            </w:r>
          </w:p>
        </w:tc>
        <w:tc>
          <w:tcPr>
            <w:tcW w:type="dxa" w:w="2880"/>
          </w:tcPr>
          <w:p>
            <w:r>
              <w:t>ClickHouse</w:t>
            </w:r>
          </w:p>
        </w:tc>
        <w:tc>
          <w:tcPr>
            <w:tcW w:type="dxa" w:w="2880"/>
          </w:tcPr>
          <w:p>
            <w:r>
              <w:t>温数据</w:t>
            </w:r>
          </w:p>
        </w:tc>
      </w:tr>
      <w:tr>
        <w:tc>
          <w:tcPr>
            <w:tcW w:type="dxa" w:w="2880"/>
          </w:tcPr>
          <w:p>
            <w:r>
              <w:t>180天以上日志</w:t>
            </w:r>
          </w:p>
        </w:tc>
        <w:tc>
          <w:tcPr>
            <w:tcW w:type="dxa" w:w="2880"/>
          </w:tcPr>
          <w:p>
            <w:r>
              <w:t>对象存储</w:t>
            </w:r>
          </w:p>
        </w:tc>
        <w:tc>
          <w:tcPr>
            <w:tcW w:type="dxa" w:w="2880"/>
          </w:tcPr>
          <w:p>
            <w:r>
              <w:t>冷数据</w:t>
            </w:r>
          </w:p>
        </w:tc>
      </w:tr>
    </w:tbl>
    <w:p/>
    <w:p/>
    <w:p/>
    <w:p>
      <w:pPr>
        <w:pStyle w:val="Heading2"/>
      </w:pPr>
      <w:r>
        <w:t>6. 安全设计</w:t>
      </w:r>
    </w:p>
    <w:p/>
    <w:p>
      <w:pPr>
        <w:pStyle w:val="Heading3"/>
      </w:pPr>
      <w:r>
        <w:t>6.1 敏感数据加密</w:t>
      </w:r>
    </w:p>
    <w:p/>
    <w:p>
      <w:r>
        <w:rPr>
          <w:rFonts w:ascii="Consolas" w:hAnsi="Consolas"/>
          <w:sz w:val="18"/>
        </w:rPr>
        <w:t>sql</w:t>
      </w:r>
    </w:p>
    <w:p>
      <w:r>
        <w:t>-- 密码加密存储（bcrypt）</w:t>
      </w:r>
    </w:p>
    <w:p>
      <w:r>
        <w:t>password_hash VARCHAR(255) NOT NULL</w:t>
      </w:r>
    </w:p>
    <w:p/>
    <w:p>
      <w:r>
        <w:t>-- API Key只存储哈希</w:t>
      </w:r>
    </w:p>
    <w:p>
      <w:r>
        <w:t>key_hash VARCHAR(64) NOT NULL  -- SHA256</w:t>
      </w:r>
    </w:p>
    <w:p/>
    <w:p>
      <w:r>
        <w:t>-- HMAC密钥加密存储</w:t>
      </w:r>
    </w:p>
    <w:p>
      <w:r>
        <w:t>secret_encrypted VARCHAR(512)  -- AES加密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6.2 行级安全</w:t>
      </w:r>
    </w:p>
    <w:p/>
    <w:p>
      <w:r>
        <w:rPr>
          <w:rFonts w:ascii="Consolas" w:hAnsi="Consolas"/>
          <w:sz w:val="18"/>
        </w:rPr>
        <w:t>sql</w:t>
      </w:r>
    </w:p>
    <w:p>
      <w:r>
        <w:t>-- 用户只能查看自己的数据</w:t>
      </w:r>
    </w:p>
    <w:p>
      <w:r>
        <w:t>CREATE POLICY user_data_policy ON users</w:t>
      </w:r>
    </w:p>
    <w:p>
      <w:r>
        <w:t>FOR ALL</w:t>
      </w:r>
    </w:p>
    <w:p>
      <w:r>
        <w:t>USING (id = current_user_id());</w:t>
      </w:r>
    </w:p>
    <w:p/>
    <w:p>
      <w:r>
        <w:t>-- API Key行级权限</w:t>
      </w:r>
    </w:p>
    <w:p>
      <w:r>
        <w:t>CREATE POLICY key_access_policy ON api_keys</w:t>
      </w:r>
    </w:p>
    <w:p>
      <w:r>
        <w:t>FOR ALL</w:t>
      </w:r>
    </w:p>
    <w:p>
      <w:r>
        <w:t>USING (user_id = current_user_id());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7. 附录</w:t>
      </w:r>
    </w:p>
    <w:p/>
    <w:p>
      <w:pPr>
        <w:pStyle w:val="Heading3"/>
      </w:pPr>
      <w:r>
        <w:t>7.1 字段类型说明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通用唯一标识符</w:t>
            </w:r>
          </w:p>
        </w:tc>
        <w:tc>
          <w:tcPr>
            <w:tcW w:type="dxa" w:w="2880"/>
          </w:tcPr>
          <w:p>
            <w:r>
              <w:t>550e8400-e29b-41d4-a716-446655440000</w:t>
            </w:r>
          </w:p>
        </w:tc>
      </w:tr>
      <w:tr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JSON二进制</w:t>
            </w:r>
          </w:p>
        </w:tc>
        <w:tc>
          <w:tcPr>
            <w:tcW w:type="dxa" w:w="2880"/>
          </w:tcPr>
          <w:p>
            <w:r>
              <w:t>{"key": "value"}</w:t>
            </w:r>
          </w:p>
        </w:tc>
      </w:tr>
      <w:tr>
        <w:tc>
          <w:tcPr>
            <w:tcW w:type="dxa" w:w="2880"/>
          </w:tcPr>
          <w:p>
            <w:r>
              <w:t>INET</w:t>
            </w:r>
          </w:p>
        </w:tc>
        <w:tc>
          <w:tcPr>
            <w:tcW w:type="dxa" w:w="2880"/>
          </w:tcPr>
          <w:p>
            <w:r>
              <w:t>IP地址</w:t>
            </w:r>
          </w:p>
        </w:tc>
        <w:tc>
          <w:tcPr>
            <w:tcW w:type="dxa" w:w="2880"/>
          </w:tcPr>
          <w:p>
            <w:r>
              <w:t>192.168.1.1</w:t>
            </w:r>
          </w:p>
        </w:tc>
      </w:tr>
      <w:tr>
        <w:tc>
          <w:tcPr>
            <w:tcW w:type="dxa" w:w="2880"/>
          </w:tcPr>
          <w:p>
            <w:r>
              <w:t>CIDR</w:t>
            </w:r>
          </w:p>
        </w:tc>
        <w:tc>
          <w:tcPr>
            <w:tcW w:type="dxa" w:w="2880"/>
          </w:tcPr>
          <w:p>
            <w:r>
              <w:t>网络段</w:t>
            </w:r>
          </w:p>
        </w:tc>
        <w:tc>
          <w:tcPr>
            <w:tcW w:type="dxa" w:w="2880"/>
          </w:tcPr>
          <w:p>
            <w:r>
              <w:t>192.168.0.0/16</w:t>
            </w:r>
          </w:p>
        </w:tc>
      </w:tr>
      <w:tr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定点小数</w:t>
            </w:r>
          </w:p>
        </w:tc>
        <w:tc>
          <w:tcPr>
            <w:tcW w:type="dxa" w:w="2880"/>
          </w:tcPr>
          <w:p>
            <w:r>
              <w:t>99.99</w:t>
            </w:r>
          </w:p>
        </w:tc>
      </w:tr>
      <w:tr>
        <w:tc>
          <w:tcPr>
            <w:tcW w:type="dxa" w:w="2880"/>
          </w:tcPr>
          <w:p>
            <w:r>
              <w:t>BIGSERIAL</w:t>
            </w:r>
          </w:p>
        </w:tc>
        <w:tc>
          <w:tcPr>
            <w:tcW w:type="dxa" w:w="2880"/>
          </w:tcPr>
          <w:p>
            <w:r>
              <w:t>大整数自增</w:t>
            </w:r>
          </w:p>
        </w:tc>
        <w:tc>
          <w:tcPr>
            <w:tcW w:type="dxa" w:w="2880"/>
          </w:tcPr>
          <w:p>
            <w:r>
              <w:t>123456789</w:t>
            </w:r>
          </w:p>
        </w:tc>
      </w:tr>
    </w:tbl>
    <w:p/>
    <w:p>
      <w:pPr>
        <w:pStyle w:val="Heading3"/>
      </w:pPr>
      <w:r>
        <w:t>7.2 状态值定义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user_status</w:t>
            </w:r>
          </w:p>
        </w:tc>
        <w:tc>
          <w:tcPr>
            <w:tcW w:type="dxa" w:w="2160"/>
          </w:tcPr>
          <w:p>
            <w:r>
              <w:t>active/disabled</w:t>
            </w:r>
          </w:p>
        </w:tc>
        <w:tc>
          <w:tcPr>
            <w:tcW w:type="dxa" w:w="2160"/>
          </w:tcPr>
          <w:p>
            <w:r>
              <w:t>用户状态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user_type</w:t>
            </w:r>
          </w:p>
        </w:tc>
        <w:tc>
          <w:tcPr>
            <w:tcW w:type="dxa" w:w="2160"/>
          </w:tcPr>
          <w:p>
            <w:r>
              <w:t>developer/owner/admin</w:t>
            </w:r>
          </w:p>
        </w:tc>
        <w:tc>
          <w:tcPr>
            <w:tcW w:type="dxa" w:w="2160"/>
          </w:tcPr>
          <w:p>
            <w:r>
              <w:t>用户类型</w:t>
            </w:r>
          </w:p>
        </w:tc>
      </w:tr>
      <w:tr>
        <w:tc>
          <w:tcPr>
            <w:tcW w:type="dxa" w:w="2160"/>
          </w:tcPr>
          <w:p>
            <w:r>
              <w:t>api_keys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active/disabled/expired</w:t>
            </w:r>
          </w:p>
        </w:tc>
        <w:tc>
          <w:tcPr>
            <w:tcW w:type="dxa" w:w="2160"/>
          </w:tcPr>
          <w:p>
            <w:r>
              <w:t>Key状态</w:t>
            </w:r>
          </w:p>
        </w:tc>
      </w:tr>
      <w:tr>
        <w:tc>
          <w:tcPr>
            <w:tcW w:type="dxa" w:w="2160"/>
          </w:tcPr>
          <w:p>
            <w:r>
              <w:t>repositories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pending/approved/rejected/online/offline</w:t>
            </w:r>
          </w:p>
        </w:tc>
        <w:tc>
          <w:tcPr>
            <w:tcW w:type="dxa" w:w="2160"/>
          </w:tcPr>
          <w:p>
            <w:r>
              <w:t>仓库状态</w:t>
            </w:r>
          </w:p>
        </w:tc>
      </w:tr>
      <w:tr>
        <w:tc>
          <w:tcPr>
            <w:tcW w:type="dxa" w:w="2160"/>
          </w:tcPr>
          <w:p>
            <w:r>
              <w:t>bills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pending/completed/failed/cancelled</w:t>
            </w:r>
          </w:p>
        </w:tc>
        <w:tc>
          <w:tcPr>
            <w:tcW w:type="dxa" w:w="2160"/>
          </w:tcPr>
          <w:p>
            <w:r>
              <w:t>账单状态</w:t>
            </w:r>
          </w:p>
        </w:tc>
      </w:tr>
      <w:tr>
        <w:tc>
          <w:tcPr>
            <w:tcW w:type="dxa" w:w="2160"/>
          </w:tcPr>
          <w:p>
            <w:r>
              <w:t>audit_logs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success/failed</w:t>
            </w:r>
          </w:p>
        </w:tc>
        <w:tc>
          <w:tcPr>
            <w:tcW w:type="dxa" w:w="2160"/>
          </w:tcPr>
          <w:p>
            <w:r>
              <w:t>操作状态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核心ER图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         ┌┐         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   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  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└┬┘         └┘         └┬┘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                                    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         ┌┐         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         └┬┘         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N    ▼    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仓库ER图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     ┌┐     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 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└┬┘     └┘     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     ┌┐     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 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     └┘     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