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接口设计文档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API-PLATFORM-2026-001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1. 接口概述</w:t>
      </w:r>
    </w:p>
    <w:p/>
    <w:p>
      <w:pPr>
        <w:pStyle w:val="Heading3"/>
      </w:pPr>
      <w:r>
        <w:t>1.1 接口分类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**开发者API**</w:t>
            </w:r>
          </w:p>
        </w:tc>
        <w:tc>
          <w:tcPr>
            <w:tcW w:type="dxa" w:w="2880"/>
          </w:tcPr>
          <w:p>
            <w:r>
              <w:t>对外提供的API调用接口</w:t>
            </w:r>
          </w:p>
        </w:tc>
        <w:tc>
          <w:tcPr>
            <w:tcW w:type="dxa" w:w="2880"/>
          </w:tcPr>
          <w:p>
            <w:r>
              <w:t>API Key / HMAC</w:t>
            </w:r>
          </w:p>
        </w:tc>
      </w:tr>
      <w:tr>
        <w:tc>
          <w:tcPr>
            <w:tcW w:type="dxa" w:w="2880"/>
          </w:tcPr>
          <w:p>
            <w:r>
              <w:t>**管理API**</w:t>
            </w:r>
          </w:p>
        </w:tc>
        <w:tc>
          <w:tcPr>
            <w:tcW w:type="dxa" w:w="2880"/>
          </w:tcPr>
          <w:p>
            <w:r>
              <w:t>控制台后端接口</w:t>
            </w:r>
          </w:p>
        </w:tc>
        <w:tc>
          <w:tcPr>
            <w:tcW w:type="dxa" w:w="2880"/>
          </w:tcPr>
          <w:p>
            <w:r>
              <w:t>JWT Token</w:t>
            </w:r>
          </w:p>
        </w:tc>
      </w:tr>
      <w:tr>
        <w:tc>
          <w:tcPr>
            <w:tcW w:type="dxa" w:w="2880"/>
          </w:tcPr>
          <w:p>
            <w:r>
              <w:t>**内部API**</w:t>
            </w:r>
          </w:p>
        </w:tc>
        <w:tc>
          <w:tcPr>
            <w:tcW w:type="dxa" w:w="2880"/>
          </w:tcPr>
          <w:p>
            <w:r>
              <w:t>服务间调用接口</w:t>
            </w:r>
          </w:p>
        </w:tc>
        <w:tc>
          <w:tcPr>
            <w:tcW w:type="dxa" w:w="2880"/>
          </w:tcPr>
          <w:p>
            <w:r>
              <w:t>服务认证</w:t>
            </w:r>
          </w:p>
        </w:tc>
      </w:tr>
      <w:tr>
        <w:tc>
          <w:tcPr>
            <w:tcW w:type="dxa" w:w="2880"/>
          </w:tcPr>
          <w:p>
            <w:r>
              <w:t>**Webhook**</w:t>
            </w:r>
          </w:p>
        </w:tc>
        <w:tc>
          <w:tcPr>
            <w:tcW w:type="dxa" w:w="2880"/>
          </w:tcPr>
          <w:p>
            <w:r>
              <w:t>回调通知接口</w:t>
            </w:r>
          </w:p>
        </w:tc>
        <w:tc>
          <w:tcPr>
            <w:tcW w:type="dxa" w:w="2880"/>
          </w:tcPr>
          <w:p>
            <w:r>
              <w:t>签名验证</w:t>
            </w:r>
          </w:p>
        </w:tc>
      </w:tr>
    </w:tbl>
    <w:p/>
    <w:p>
      <w:pPr>
        <w:pStyle w:val="Heading3"/>
      </w:pPr>
      <w:r>
        <w:t>1.2 基础规范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**协议**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**方法**</w:t>
            </w:r>
          </w:p>
        </w:tc>
        <w:tc>
          <w:tcPr>
            <w:tcW w:type="dxa" w:w="4320"/>
          </w:tcPr>
          <w:p>
            <w:r>
              <w:t>REST</w:t>
            </w:r>
          </w:p>
        </w:tc>
      </w:tr>
      <w:tr>
        <w:tc>
          <w:tcPr>
            <w:tcW w:type="dxa" w:w="4320"/>
          </w:tcPr>
          <w:p>
            <w:r>
              <w:t>**数据格式**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**字符编码**</w:t>
            </w:r>
          </w:p>
        </w:tc>
        <w:tc>
          <w:tcPr>
            <w:tcW w:type="dxa" w:w="4320"/>
          </w:tcPr>
          <w:p>
            <w:r>
              <w:t>UTF-8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URL路径 /v1/</w:t>
            </w:r>
          </w:p>
        </w:tc>
      </w:tr>
    </w:tbl>
    <w:p/>
    <w:p/>
    <w:p/>
    <w:p>
      <w:pPr>
        <w:pStyle w:val="Heading2"/>
      </w:pPr>
      <w:r>
        <w:t>2. 开发者API（对外）</w:t>
      </w:r>
    </w:p>
    <w:p/>
    <w:p>
      <w:pPr>
        <w:pStyle w:val="Heading3"/>
      </w:pPr>
      <w:r>
        <w:t>2.1 认证接口</w:t>
      </w:r>
    </w:p>
    <w:p/>
    <w:p>
      <w:pPr>
        <w:pStyle w:val="Heading4"/>
      </w:pPr>
      <w:r>
        <w:t>2.1.1 签名生成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/v1/auth/signature</w:t>
      </w:r>
    </w:p>
    <w:p>
      <w:r>
        <w:t>说明: 生成HMAC签名</w:t>
      </w:r>
    </w:p>
    <w:p/>
    <w:p>
      <w:r>
        <w:t>请求头:</w:t>
      </w:r>
    </w:p>
    <w:p>
      <w:r>
        <w:t>X-Access-Key: &lt;access_key&gt;</w:t>
      </w:r>
    </w:p>
    <w:p>
      <w:r>
        <w:t>X-Timestamp: &lt;timestamp_ms&gt;</w:t>
      </w:r>
    </w:p>
    <w:p>
      <w:r>
        <w:t>X-Nonce: &lt;random_string&gt;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"method": "POST",</w:t>
      </w:r>
    </w:p>
    <w:p>
      <w:r>
        <w:t>"path": "/v1/repositories/psychology/chat",</w:t>
      </w:r>
    </w:p>
    <w:p>
      <w:r>
        <w:t>"body_hash": "&lt;sha256_hex&gt;",</w:t>
      </w:r>
    </w:p>
    <w:p>
      <w:r>
        <w:t>"headers": {</w:t>
      </w:r>
    </w:p>
    <w:p>
      <w:r>
        <w:t>"X-Custom-Header": "value"</w:t>
      </w:r>
    </w:p>
    <w:p>
      <w:r>
        <w:t>}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"signature": "xxxx",</w:t>
      </w:r>
    </w:p>
    <w:p>
      <w:r>
        <w:t>"expires_at": 1640000000000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2.1.2 Token刷新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/v1/auth/refresh</w:t>
      </w:r>
    </w:p>
    <w:p>
      <w:r>
        <w:t>说明: 刷新JWT Token</w:t>
      </w:r>
    </w:p>
    <w:p/>
    <w:p>
      <w:r>
        <w:t>请求头:</w:t>
      </w:r>
    </w:p>
    <w:p>
      <w:r>
        <w:t>Authorization: Bearer &lt;refresh_token&gt;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"access_token": "xxxx",</w:t>
      </w:r>
    </w:p>
    <w:p>
      <w:r>
        <w:t>"refresh_token": "xxxx",</w:t>
      </w:r>
    </w:p>
    <w:p>
      <w:r>
        <w:t>"expires_in": 3600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2.2 仓库调用API</w:t>
      </w:r>
    </w:p>
    <w:p/>
    <w:p>
      <w:pPr>
        <w:pStyle w:val="Heading4"/>
      </w:pPr>
      <w:r>
        <w:t>2.2.1 通用调用</w:t>
      </w:r>
    </w:p>
    <w:p/>
    <w:p>
      <w:r>
        <w:rPr>
          <w:rFonts w:ascii="Consolas" w:hAnsi="Consolas"/>
          <w:sz w:val="18"/>
        </w:rPr>
        <w:t>yaml</w:t>
      </w:r>
    </w:p>
    <w:p>
      <w:r>
        <w:t>接口: {METHOD} /v1/repositories/{repo_slug}/*</w:t>
      </w:r>
    </w:p>
    <w:p>
      <w:r>
        <w:t>说明: 代理调用仓库API</w:t>
      </w:r>
    </w:p>
    <w:p/>
    <w:p>
      <w:r>
        <w:t>请求头:</w:t>
      </w:r>
    </w:p>
    <w:p>
      <w:r>
        <w:t>X-Access-Key: &lt;api_key&gt;</w:t>
      </w:r>
    </w:p>
    <w:p>
      <w:r>
        <w:t>X-Signature: &lt;hmac_signature&gt;</w:t>
      </w:r>
    </w:p>
    <w:p>
      <w:r>
        <w:t>X-Timestamp: &lt;timestamp&gt;</w:t>
      </w:r>
    </w:p>
    <w:p>
      <w:r>
        <w:t>X-Nonce: &lt;nonce&gt;</w:t>
      </w:r>
    </w:p>
    <w:p/>
    <w:p>
      <w:r>
        <w:t>请求示例:</w:t>
      </w:r>
    </w:p>
    <w:p>
      <w:r>
        <w:t>POST /v1/repositories/psychology/chat</w:t>
      </w:r>
    </w:p>
    <w:p/>
    <w:p>
      <w:r>
        <w:t>请求体:</w:t>
      </w:r>
    </w:p>
    <w:p>
      <w:r>
        <w:t>{</w:t>
      </w:r>
    </w:p>
    <w:p>
      <w:r>
        <w:t>"question": "我最近失眠怎么办？",</w:t>
      </w:r>
    </w:p>
    <w:p>
      <w:r>
        <w:t>"context": {</w:t>
      </w:r>
    </w:p>
    <w:p>
      <w:r>
        <w:t>"age": 30,</w:t>
      </w:r>
    </w:p>
    <w:p>
      <w:r>
        <w:t>"gender": "male"</w:t>
      </w:r>
    </w:p>
    <w:p>
      <w:r>
        <w:t>}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"request_id": "req_xxxx",</w:t>
      </w:r>
    </w:p>
    <w:p>
      <w:r>
        <w:t>"data": {</w:t>
      </w:r>
    </w:p>
    <w:p>
      <w:r>
        <w:t>"answer": "建议您...",</w:t>
      </w:r>
    </w:p>
    <w:p>
      <w:r>
        <w:t>"suggestions": [...]</w:t>
      </w:r>
    </w:p>
    <w:p>
      <w:r>
        <w:t>},</w:t>
      </w:r>
    </w:p>
    <w:p>
      <w:r>
        <w:t>"usage": {</w:t>
      </w:r>
    </w:p>
    <w:p>
      <w:r>
        <w:t>"tokens": 150,</w:t>
      </w:r>
    </w:p>
    <w:p>
      <w:r>
        <w:t>"cost": 0.015</w:t>
      </w:r>
    </w:p>
    <w:p>
      <w:r>
        <w:t>}</w:t>
      </w:r>
    </w:p>
    <w:p>
      <w:r>
        <w:t>}</w:t>
      </w:r>
    </w:p>
    <w:p/>
    <w:p>
      <w:r>
        <w:t>错误响应:</w:t>
      </w:r>
    </w:p>
    <w:p>
      <w:r>
        <w:t>{</w:t>
      </w:r>
    </w:p>
    <w:p>
      <w:r>
        <w:t>"code": 40001,</w:t>
      </w:r>
    </w:p>
    <w:p>
      <w:r>
        <w:t>"message": "Rate limit exceeded",</w:t>
      </w:r>
    </w:p>
    <w:p>
      <w:r>
        <w:t>"request_id": "req_xxxx",</w:t>
      </w:r>
    </w:p>
    <w:p>
      <w:r>
        <w:t>"details": {</w:t>
      </w:r>
    </w:p>
    <w:p>
      <w:r>
        <w:t>"limit": 1000,</w:t>
      </w:r>
    </w:p>
    <w:p>
      <w:r>
        <w:t>"remaining": 0,</w:t>
      </w:r>
    </w:p>
    <w:p>
      <w:r>
        <w:t>"reset_at": 1640000000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2.2.2 错误码定义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</w:tr>
      <w:tr>
        <w:tc>
          <w:tcPr>
            <w:tcW w:type="dxa" w:w="2880"/>
          </w:tcPr>
          <w:p>
            <w:r>
              <w:t>40001</w:t>
            </w:r>
          </w:p>
        </w:tc>
        <w:tc>
          <w:tcPr>
            <w:tcW w:type="dxa" w:w="2880"/>
          </w:tcPr>
          <w:p>
            <w:r>
              <w:t>BAD_REQUEST</w:t>
            </w:r>
          </w:p>
        </w:tc>
        <w:tc>
          <w:tcPr>
            <w:tcW w:type="dxa" w:w="2880"/>
          </w:tcPr>
          <w:p>
            <w:r>
              <w:t>请求参数错误</w:t>
            </w:r>
          </w:p>
        </w:tc>
      </w:tr>
      <w:tr>
        <w:tc>
          <w:tcPr>
            <w:tcW w:type="dxa" w:w="2880"/>
          </w:tcPr>
          <w:p>
            <w:r>
              <w:t>40002</w:t>
            </w:r>
          </w:p>
        </w:tc>
        <w:tc>
          <w:tcPr>
            <w:tcW w:type="dxa" w:w="2880"/>
          </w:tcPr>
          <w:p>
            <w:r>
              <w:t>INVALID_SIGNATURE</w:t>
            </w:r>
          </w:p>
        </w:tc>
        <w:tc>
          <w:tcPr>
            <w:tcW w:type="dxa" w:w="2880"/>
          </w:tcPr>
          <w:p>
            <w:r>
              <w:t>签名无效</w:t>
            </w:r>
          </w:p>
        </w:tc>
      </w:tr>
      <w:tr>
        <w:tc>
          <w:tcPr>
            <w:tcW w:type="dxa" w:w="2880"/>
          </w:tcPr>
          <w:p>
            <w:r>
              <w:t>40003</w:t>
            </w:r>
          </w:p>
        </w:tc>
        <w:tc>
          <w:tcPr>
            <w:tcW w:type="dxa" w:w="2880"/>
          </w:tcPr>
          <w:p>
            <w:r>
              <w:t>TIMESTAMP_EXPIRED</w:t>
            </w:r>
          </w:p>
        </w:tc>
        <w:tc>
          <w:tcPr>
            <w:tcW w:type="dxa" w:w="2880"/>
          </w:tcPr>
          <w:p>
            <w:r>
              <w:t>时间戳过期</w:t>
            </w:r>
          </w:p>
        </w:tc>
      </w:tr>
      <w:tr>
        <w:tc>
          <w:tcPr>
            <w:tcW w:type="dxa" w:w="2880"/>
          </w:tcPr>
          <w:p>
            <w:r>
              <w:t>40101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未认证</w:t>
            </w:r>
          </w:p>
        </w:tc>
      </w:tr>
      <w:tr>
        <w:tc>
          <w:tcPr>
            <w:tcW w:type="dxa" w:w="2880"/>
          </w:tcPr>
          <w:p>
            <w:r>
              <w:t>40102</w:t>
            </w:r>
          </w:p>
        </w:tc>
        <w:tc>
          <w:tcPr>
            <w:tcW w:type="dxa" w:w="2880"/>
          </w:tcPr>
          <w:p>
            <w:r>
              <w:t>INVALID_KEY</w:t>
            </w:r>
          </w:p>
        </w:tc>
        <w:tc>
          <w:tcPr>
            <w:tcW w:type="dxa" w:w="2880"/>
          </w:tcPr>
          <w:p>
            <w:r>
              <w:t>API Key无效</w:t>
            </w:r>
          </w:p>
        </w:tc>
      </w:tr>
      <w:tr>
        <w:tc>
          <w:tcPr>
            <w:tcW w:type="dxa" w:w="2880"/>
          </w:tcPr>
          <w:p>
            <w:r>
              <w:t>40103</w:t>
            </w:r>
          </w:p>
        </w:tc>
        <w:tc>
          <w:tcPr>
            <w:tcW w:type="dxa" w:w="2880"/>
          </w:tcPr>
          <w:p>
            <w:r>
              <w:t>KEY_DISABLED</w:t>
            </w:r>
          </w:p>
        </w:tc>
        <w:tc>
          <w:tcPr>
            <w:tcW w:type="dxa" w:w="2880"/>
          </w:tcPr>
          <w:p>
            <w:r>
              <w:t>Key已禁用</w:t>
            </w:r>
          </w:p>
        </w:tc>
      </w:tr>
      <w:tr>
        <w:tc>
          <w:tcPr>
            <w:tcW w:type="dxa" w:w="2880"/>
          </w:tcPr>
          <w:p>
            <w:r>
              <w:t>40104</w:t>
            </w:r>
          </w:p>
        </w:tc>
        <w:tc>
          <w:tcPr>
            <w:tcW w:type="dxa" w:w="2880"/>
          </w:tcPr>
          <w:p>
            <w:r>
              <w:t>KEY_EXPIRED</w:t>
            </w:r>
          </w:p>
        </w:tc>
        <w:tc>
          <w:tcPr>
            <w:tcW w:type="dxa" w:w="2880"/>
          </w:tcPr>
          <w:p>
            <w:r>
              <w:t>Key已过期</w:t>
            </w:r>
          </w:p>
        </w:tc>
      </w:tr>
      <w:tr>
        <w:tc>
          <w:tcPr>
            <w:tcW w:type="dxa" w:w="2880"/>
          </w:tcPr>
          <w:p>
            <w:r>
              <w:t>40301</w:t>
            </w:r>
          </w:p>
        </w:tc>
        <w:tc>
          <w:tcPr>
            <w:tcW w:type="dxa" w:w="2880"/>
          </w:tcPr>
          <w:p>
            <w:r>
              <w:t>ACCESS_DENIED</w:t>
            </w:r>
          </w:p>
        </w:tc>
        <w:tc>
          <w:tcPr>
            <w:tcW w:type="dxa" w:w="2880"/>
          </w:tcPr>
          <w:p>
            <w:r>
              <w:t>无权访问</w:t>
            </w:r>
          </w:p>
        </w:tc>
      </w:tr>
      <w:tr>
        <w:tc>
          <w:tcPr>
            <w:tcW w:type="dxa" w:w="2880"/>
          </w:tcPr>
          <w:p>
            <w:r>
              <w:t>40302</w:t>
            </w:r>
          </w:p>
        </w:tc>
        <w:tc>
          <w:tcPr>
            <w:tcW w:type="dxa" w:w="2880"/>
          </w:tcPr>
          <w:p>
            <w:r>
              <w:t>REPO_NOT_ALLOWED</w:t>
            </w:r>
          </w:p>
        </w:tc>
        <w:tc>
          <w:tcPr>
            <w:tcW w:type="dxa" w:w="2880"/>
          </w:tcPr>
          <w:p>
            <w:r>
              <w:t>未授权访问此仓库</w:t>
            </w:r>
          </w:p>
        </w:tc>
      </w:tr>
      <w:tr>
        <w:tc>
          <w:tcPr>
            <w:tcW w:type="dxa" w:w="2880"/>
          </w:tcPr>
          <w:p>
            <w:r>
              <w:t>40401</w:t>
            </w:r>
          </w:p>
        </w:tc>
        <w:tc>
          <w:tcPr>
            <w:tcW w:type="dxa" w:w="2880"/>
          </w:tcPr>
          <w:p>
            <w:r>
              <w:t>REPO_NOT_FOUND</w:t>
            </w:r>
          </w:p>
        </w:tc>
        <w:tc>
          <w:tcPr>
            <w:tcW w:type="dxa" w:w="2880"/>
          </w:tcPr>
          <w:p>
            <w:r>
              <w:t>仓库不存在</w:t>
            </w:r>
          </w:p>
        </w:tc>
      </w:tr>
      <w:tr>
        <w:tc>
          <w:tcPr>
            <w:tcW w:type="dxa" w:w="2880"/>
          </w:tcPr>
          <w:p>
            <w:r>
              <w:t>40402</w:t>
            </w:r>
          </w:p>
        </w:tc>
        <w:tc>
          <w:tcPr>
            <w:tcW w:type="dxa" w:w="2880"/>
          </w:tcPr>
          <w:p>
            <w:r>
              <w:t>ENDPOINT_NOT_FOUND</w:t>
            </w:r>
          </w:p>
        </w:tc>
        <w:tc>
          <w:tcPr>
            <w:tcW w:type="dxa" w:w="2880"/>
          </w:tcPr>
          <w:p>
            <w:r>
              <w:t>接口不存在</w:t>
            </w:r>
          </w:p>
        </w:tc>
      </w:tr>
      <w:tr>
        <w:tc>
          <w:tcPr>
            <w:tcW w:type="dxa" w:w="2880"/>
          </w:tcPr>
          <w:p>
            <w:r>
              <w:t>42901</w:t>
            </w:r>
          </w:p>
        </w:tc>
        <w:tc>
          <w:tcPr>
            <w:tcW w:type="dxa" w:w="2880"/>
          </w:tcPr>
          <w:p>
            <w:r>
              <w:t>RATE_LIMIT_EXCEEDED</w:t>
            </w:r>
          </w:p>
        </w:tc>
        <w:tc>
          <w:tcPr>
            <w:tcW w:type="dxa" w:w="2880"/>
          </w:tcPr>
          <w:p>
            <w:r>
              <w:t>请求过于频繁</w:t>
            </w:r>
          </w:p>
        </w:tc>
      </w:tr>
      <w:tr>
        <w:tc>
          <w:tcPr>
            <w:tcW w:type="dxa" w:w="2880"/>
          </w:tcPr>
          <w:p>
            <w:r>
              <w:t>42902</w:t>
            </w:r>
          </w:p>
        </w:tc>
        <w:tc>
          <w:tcPr>
            <w:tcW w:type="dxa" w:w="2880"/>
          </w:tcPr>
          <w:p>
            <w:r>
              <w:t>QUOTA_EXCEEDED</w:t>
            </w:r>
          </w:p>
        </w:tc>
        <w:tc>
          <w:tcPr>
            <w:tcW w:type="dxa" w:w="2880"/>
          </w:tcPr>
          <w:p>
            <w:r>
              <w:t>配额超限</w:t>
            </w:r>
          </w:p>
        </w:tc>
      </w:tr>
      <w:tr>
        <w:tc>
          <w:tcPr>
            <w:tcW w:type="dxa" w:w="2880"/>
          </w:tcPr>
          <w:p>
            <w:r>
              <w:t>50001</w:t>
            </w:r>
          </w:p>
        </w:tc>
        <w:tc>
          <w:tcPr>
            <w:tcW w:type="dxa" w:w="2880"/>
          </w:tcPr>
          <w:p>
            <w:r>
              <w:t>INTERNAL_ERROR</w:t>
            </w:r>
          </w:p>
        </w:tc>
        <w:tc>
          <w:tcPr>
            <w:tcW w:type="dxa" w:w="2880"/>
          </w:tcPr>
          <w:p>
            <w:r>
              <w:t>服务器内部错误</w:t>
            </w:r>
          </w:p>
        </w:tc>
      </w:tr>
      <w:tr>
        <w:tc>
          <w:tcPr>
            <w:tcW w:type="dxa" w:w="2880"/>
          </w:tcPr>
          <w:p>
            <w:r>
              <w:t>50301</w:t>
            </w:r>
          </w:p>
        </w:tc>
        <w:tc>
          <w:tcPr>
            <w:tcW w:type="dxa" w:w="2880"/>
          </w:tcPr>
          <w:p>
            <w:r>
              <w:t>REPO_UNAVAILABLE</w:t>
            </w:r>
          </w:p>
        </w:tc>
        <w:tc>
          <w:tcPr>
            <w:tcW w:type="dxa" w:w="2880"/>
          </w:tcPr>
          <w:p>
            <w:r>
              <w:t>仓库服务不可用</w:t>
            </w:r>
          </w:p>
        </w:tc>
      </w:tr>
      <w:tr>
        <w:tc>
          <w:tcPr>
            <w:tcW w:type="dxa" w:w="2880"/>
          </w:tcPr>
          <w:p>
            <w:r>
              <w:t>50302</w:t>
            </w:r>
          </w:p>
        </w:tc>
        <w:tc>
          <w:tcPr>
            <w:tcW w:type="dxa" w:w="2880"/>
          </w:tcPr>
          <w:p>
            <w:r>
              <w:t>REPO_TIMEOUT</w:t>
            </w:r>
          </w:p>
        </w:tc>
        <w:tc>
          <w:tcPr>
            <w:tcW w:type="dxa" w:w="2880"/>
          </w:tcPr>
          <w:p>
            <w:r>
              <w:t>仓库响应超时</w:t>
            </w:r>
          </w:p>
        </w:tc>
      </w:tr>
    </w:tbl>
    <w:p/>
    <w:p>
      <w:pPr>
        <w:pStyle w:val="Heading3"/>
      </w:pPr>
      <w:r>
        <w:t>2.3 仓库信息API</w:t>
      </w:r>
    </w:p>
    <w:p/>
    <w:p>
      <w:pPr>
        <w:pStyle w:val="Heading4"/>
      </w:pPr>
      <w:r>
        <w:t>2.3.1 仓库列表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/v1/repositories</w:t>
      </w:r>
    </w:p>
    <w:p>
      <w:r>
        <w:t>说明: 获取可用仓库列表</w:t>
      </w:r>
    </w:p>
    <w:p/>
    <w:p>
      <w:r>
        <w:t>查询参数:</w:t>
      </w:r>
    </w:p>
    <w:p>
      <w:r>
        <w:t>type: string, 仓库类型筛选</w:t>
      </w:r>
    </w:p>
    <w:p>
      <w:r>
        <w:t>protocol: string, 协议类型筛选</w:t>
      </w:r>
    </w:p>
    <w:p>
      <w:r>
        <w:t>page: int, 页码</w:t>
      </w:r>
    </w:p>
    <w:p>
      <w:r>
        <w:t>page_size: int, 每页数量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"items": [</w:t>
      </w:r>
    </w:p>
    <w:p>
      <w:r>
        <w:t>{</w:t>
      </w:r>
    </w:p>
    <w:p>
      <w:r>
        <w:t>"id": "repo_xxx",</w:t>
      </w:r>
    </w:p>
    <w:p>
      <w:r>
        <w:t>"name": "psychology",</w:t>
      </w:r>
    </w:p>
    <w:p>
      <w:r>
        <w:t>"display_name": "心理问答",</w:t>
      </w:r>
    </w:p>
    <w:p>
      <w:r>
        <w:t>"description": "专业心理问答服务",</w:t>
      </w:r>
    </w:p>
    <w:p>
      <w:r>
        <w:t>"type": "psychology",</w:t>
      </w:r>
    </w:p>
    <w:p>
      <w:r>
        <w:t>"protocol": "http",</w:t>
      </w:r>
    </w:p>
    <w:p>
      <w:r>
        <w:t>"status": "online",</w:t>
      </w:r>
    </w:p>
    <w:p>
      <w:r>
        <w:t>"pricing": {</w:t>
      </w:r>
    </w:p>
    <w:p>
      <w:r>
        <w:t>"type": "token",</w:t>
      </w:r>
    </w:p>
    <w:p>
      <w:r>
        <w:t>"price_per_token": 0.001</w:t>
      </w:r>
    </w:p>
    <w:p>
      <w:r>
        <w:t>},</w:t>
      </w:r>
    </w:p>
    <w:p>
      <w:r>
        <w:t>"endpoints": [</w:t>
      </w:r>
    </w:p>
    <w:p>
      <w:r>
        <w:t>"/chat",</w:t>
      </w:r>
    </w:p>
    <w:p>
      <w:r>
        <w:t>"/assess"</w:t>
      </w:r>
    </w:p>
    <w:p>
      <w:r>
        <w:t>]</w:t>
      </w:r>
    </w:p>
    <w:p>
      <w:r>
        <w:t>}</w:t>
      </w:r>
    </w:p>
    <w:p>
      <w:r>
        <w:t>],</w:t>
      </w:r>
    </w:p>
    <w:p>
      <w:r>
        <w:t>"pagination": {</w:t>
      </w:r>
    </w:p>
    <w:p>
      <w:r>
        <w:t>"page": 1,</w:t>
      </w:r>
    </w:p>
    <w:p>
      <w:r>
        <w:t>"page_size": 20,</w:t>
      </w:r>
    </w:p>
    <w:p>
      <w:r>
        <w:t>"total": 50,</w:t>
      </w:r>
    </w:p>
    <w:p>
      <w:r>
        <w:t>"total_pages": 3</w:t>
      </w:r>
    </w:p>
    <w:p>
      <w:r>
        <w:t>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2.3.2 仓库详情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/v1/repositories/{repo_slug}</w:t>
      </w:r>
    </w:p>
    <w:p>
      <w:r>
        <w:t>说明: 获取仓库详情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"id": "repo_xxx",</w:t>
      </w:r>
    </w:p>
    <w:p>
      <w:r>
        <w:t>"name": "psychology",</w:t>
      </w:r>
    </w:p>
    <w:p>
      <w:r>
        <w:t>"display_name": "心理问答",</w:t>
      </w:r>
    </w:p>
    <w:p>
      <w:r>
        <w:t>"description": "...",</w:t>
      </w:r>
    </w:p>
    <w:p>
      <w:r>
        <w:t>"type": "psychology",</w:t>
      </w:r>
    </w:p>
    <w:p>
      <w:r>
        <w:t>"protocol": "http",</w:t>
      </w:r>
    </w:p>
    <w:p>
      <w:r>
        <w:t>"status": "online",</w:t>
      </w:r>
    </w:p>
    <w:p>
      <w:r>
        <w:t>"owner": {</w:t>
      </w:r>
    </w:p>
    <w:p>
      <w:r>
        <w:t>"id": "user_xxx",</w:t>
      </w:r>
    </w:p>
    <w:p>
      <w:r>
        <w:t>"name": "平台官方"</w:t>
      </w:r>
    </w:p>
    <w:p>
      <w:r>
        <w:t>},</w:t>
      </w:r>
    </w:p>
    <w:p>
      <w:r>
        <w:t>"pricing": {</w:t>
      </w:r>
    </w:p>
    <w:p>
      <w:r>
        <w:t>"type": "token",</w:t>
      </w:r>
    </w:p>
    <w:p>
      <w:r>
        <w:t>"price_per_token": 0.001,</w:t>
      </w:r>
    </w:p>
    <w:p>
      <w:r>
        <w:t>"free_tokens": 1000</w:t>
      </w:r>
    </w:p>
    <w:p>
      <w:r>
        <w:t>},</w:t>
      </w:r>
    </w:p>
    <w:p>
      <w:r>
        <w:t>"limits": {</w:t>
      </w:r>
    </w:p>
    <w:p>
      <w:r>
        <w:t>"rpm": 100,</w:t>
      </w:r>
    </w:p>
    <w:p>
      <w:r>
        <w:t>"rph": 1000,</w:t>
      </w:r>
    </w:p>
    <w:p>
      <w:r>
        <w:t>"daily": 10000</w:t>
      </w:r>
    </w:p>
    <w:p>
      <w:r>
        <w:t>},</w:t>
      </w:r>
    </w:p>
    <w:p>
      <w:r>
        <w:t>"endpoints": [</w:t>
      </w:r>
    </w:p>
    <w:p>
      <w:r>
        <w:t>{</w:t>
      </w:r>
    </w:p>
    <w:p>
      <w:r>
        <w:t>"path": "/chat",</w:t>
      </w:r>
    </w:p>
    <w:p>
      <w:r>
        <w:t>"method": "POST",</w:t>
      </w:r>
    </w:p>
    <w:p>
      <w:r>
        <w:t>"description": "智能问答",</w:t>
      </w:r>
    </w:p>
    <w:p>
      <w:r>
        <w:t>"params": {...}</w:t>
      </w:r>
    </w:p>
    <w:p>
      <w:r>
        <w:t>}</w:t>
      </w:r>
    </w:p>
    <w:p>
      <w:r>
        <w:t>],</w:t>
      </w:r>
    </w:p>
    <w:p>
      <w:r>
        <w:t>"docs_url": "https://docs.example.com",</w:t>
      </w:r>
    </w:p>
    <w:p>
      <w:r>
        <w:t>"sla": {</w:t>
      </w:r>
    </w:p>
    <w:p>
      <w:r>
        <w:t>"uptime": 99.9,</w:t>
      </w:r>
    </w:p>
    <w:p>
      <w:r>
        <w:t>"latency_p99": 500</w:t>
      </w:r>
    </w:p>
    <w:p>
      <w:r>
        <w:t>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2.4 日志查询API</w:t>
      </w:r>
    </w:p>
    <w:p/>
    <w:p>
      <w:pPr>
        <w:pStyle w:val="Heading4"/>
      </w:pPr>
      <w:r>
        <w:t>2.4.1 调用日志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/v1/logs</w:t>
      </w:r>
    </w:p>
    <w:p>
      <w:r>
        <w:t>说明: 查询API调用日志</w:t>
      </w:r>
    </w:p>
    <w:p/>
    <w:p>
      <w:r>
        <w:t>请求头:</w:t>
      </w:r>
    </w:p>
    <w:p>
      <w:r>
        <w:t>X-Access-Key: &lt;api_key&gt;</w:t>
      </w:r>
    </w:p>
    <w:p>
      <w:r>
        <w:t>X-Signature: &lt;signature&gt;</w:t>
      </w:r>
    </w:p>
    <w:p/>
    <w:p>
      <w:r>
        <w:t>查询参数:</w:t>
      </w:r>
    </w:p>
    <w:p>
      <w:r>
        <w:t>repo_id: string, 仓库ID</w:t>
      </w:r>
    </w:p>
    <w:p>
      <w:r>
        <w:t>start_time: timestamp, 开始时间</w:t>
      </w:r>
    </w:p>
    <w:p>
      <w:r>
        <w:t>end_time: timestamp, 结束时间</w:t>
      </w:r>
    </w:p>
    <w:p>
      <w:r>
        <w:t>status_code: int, 状态码</w:t>
      </w:r>
    </w:p>
    <w:p>
      <w:r>
        <w:t>page: int, 页码</w:t>
      </w:r>
    </w:p>
    <w:p>
      <w:r>
        <w:t>page_size: int, 每页数量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"items": [</w:t>
      </w:r>
    </w:p>
    <w:p>
      <w:r>
        <w:t>{</w:t>
      </w:r>
    </w:p>
    <w:p>
      <w:r>
        <w:t>"request_id": "req_xxx",</w:t>
      </w:r>
    </w:p>
    <w:p>
      <w:r>
        <w:t>"repo_id": "repo_xxx",</w:t>
      </w:r>
    </w:p>
    <w:p>
      <w:r>
        <w:t>"repo_name": "psychology",</w:t>
      </w:r>
    </w:p>
    <w:p>
      <w:r>
        <w:t>"endpoint": "/chat",</w:t>
      </w:r>
    </w:p>
    <w:p>
      <w:r>
        <w:t>"method": "POST",</w:t>
      </w:r>
    </w:p>
    <w:p>
      <w:r>
        <w:t>"status_code": 200,</w:t>
      </w:r>
    </w:p>
    <w:p>
      <w:r>
        <w:t>"latency_ms": 150,</w:t>
      </w:r>
    </w:p>
    <w:p>
      <w:r>
        <w:t>"tokens_used": 100,</w:t>
      </w:r>
    </w:p>
    <w:p>
      <w:r>
        <w:t>"cost": 0.01,</w:t>
      </w:r>
    </w:p>
    <w:p>
      <w:r>
        <w:t>"ip": "1.2.3.4",</w:t>
      </w:r>
    </w:p>
    <w:p>
      <w:r>
        <w:t>"created_at": "2026-04-16T10:00:00Z"</w:t>
      </w:r>
    </w:p>
    <w:p>
      <w:r>
        <w:t>}</w:t>
      </w:r>
    </w:p>
    <w:p>
      <w:r>
        <w:t>],</w:t>
      </w:r>
    </w:p>
    <w:p>
      <w:r>
        <w:t>"pagination": {...}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2.5 配额查询API</w:t>
      </w:r>
    </w:p>
    <w:p/>
    <w:p>
      <w:pPr>
        <w:pStyle w:val="Heading4"/>
      </w:pPr>
      <w:r>
        <w:t>2.5.1 配额信息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/v1/quota</w:t>
      </w:r>
    </w:p>
    <w:p>
      <w:r>
        <w:t>说明: 查询当前配额使用情况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"rpm": {</w:t>
      </w:r>
    </w:p>
    <w:p>
      <w:r>
        <w:t>"limit": 1000,</w:t>
      </w:r>
    </w:p>
    <w:p>
      <w:r>
        <w:t>"used": 150,</w:t>
      </w:r>
    </w:p>
    <w:p>
      <w:r>
        <w:t>"remaining": 850,</w:t>
      </w:r>
    </w:p>
    <w:p>
      <w:r>
        <w:t>"reset_at": 1640000000</w:t>
      </w:r>
    </w:p>
    <w:p>
      <w:r>
        <w:t>},</w:t>
      </w:r>
    </w:p>
    <w:p>
      <w:r>
        <w:t>"rph": {</w:t>
      </w:r>
    </w:p>
    <w:p>
      <w:r>
        <w:t>"limit": 10000,</w:t>
      </w:r>
    </w:p>
    <w:p>
      <w:r>
        <w:t>"used": 5000,</w:t>
      </w:r>
    </w:p>
    <w:p>
      <w:r>
        <w:t>"remaining": 5000,</w:t>
      </w:r>
    </w:p>
    <w:p>
      <w:r>
        <w:t>"reset_at": 1640080000</w:t>
      </w:r>
    </w:p>
    <w:p>
      <w:r>
        <w:t>},</w:t>
      </w:r>
    </w:p>
    <w:p>
      <w:r>
        <w:t>"daily": {</w:t>
      </w:r>
    </w:p>
    <w:p>
      <w:r>
        <w:t>"limit": 100000,</w:t>
      </w:r>
    </w:p>
    <w:p>
      <w:r>
        <w:t>"used": 50000,</w:t>
      </w:r>
    </w:p>
    <w:p>
      <w:r>
        <w:t>"remaining": 50000,</w:t>
      </w:r>
    </w:p>
    <w:p>
      <w:r>
        <w:t>"reset_at": 1640124800</w:t>
      </w:r>
    </w:p>
    <w:p>
      <w:r>
        <w:t>},</w:t>
      </w:r>
    </w:p>
    <w:p>
      <w:r>
        <w:t>"balance": {</w:t>
      </w:r>
    </w:p>
    <w:p>
      <w:r>
        <w:t>"amount": 100.00,</w:t>
      </w:r>
    </w:p>
    <w:p>
      <w:r>
        <w:t>"currency": "CNY"</w:t>
      </w:r>
    </w:p>
    <w:p>
      <w:r>
        <w:t>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3. 管理API（控制台）</w:t>
      </w:r>
    </w:p>
    <w:p/>
    <w:p>
      <w:pPr>
        <w:pStyle w:val="Heading3"/>
      </w:pPr>
      <w:r>
        <w:t>3.1 用户管理</w:t>
      </w:r>
    </w:p>
    <w:p/>
    <w:p>
      <w:pPr>
        <w:pStyle w:val="Heading4"/>
      </w:pPr>
      <w:r>
        <w:t>3.1.1 用户注册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/v1/admin/users</w:t>
      </w:r>
    </w:p>
    <w:p>
      <w:r>
        <w:t>说明: 创建用户（管理后台）</w:t>
      </w:r>
    </w:p>
    <w:p/>
    <w:p>
      <w:r>
        <w:t>请求头:</w:t>
      </w:r>
    </w:p>
    <w:p>
      <w:r>
        <w:t>Authorization: Bearer &lt;admin_token&gt;</w:t>
      </w:r>
    </w:p>
    <w:p/>
    <w:p>
      <w:r>
        <w:t>请求体:</w:t>
      </w:r>
    </w:p>
    <w:p>
      <w:r>
        <w:t>{</w:t>
      </w:r>
    </w:p>
    <w:p>
      <w:r>
        <w:t>"email": "user@example.com",</w:t>
      </w:r>
    </w:p>
    <w:p>
      <w:r>
        <w:t>"password": "xxxx",</w:t>
      </w:r>
    </w:p>
    <w:p>
      <w:r>
        <w:t>"user_type": "developer",</w:t>
      </w:r>
    </w:p>
    <w:p>
      <w:r>
        <w:t>"nickname": "张三"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"id": "user_xxx",</w:t>
      </w:r>
    </w:p>
    <w:p>
      <w:r>
        <w:t>"email": "user@example.com",</w:t>
      </w:r>
    </w:p>
    <w:p>
      <w:r>
        <w:t>"user_type": "developer",</w:t>
      </w:r>
    </w:p>
    <w:p>
      <w:r>
        <w:t>"status": "active",</w:t>
      </w:r>
    </w:p>
    <w:p>
      <w:r>
        <w:t>"created_at": "2026-04-16T10:00:00Z"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3.1.2 用户列表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/v1/admin/users</w:t>
      </w:r>
    </w:p>
    <w:p>
      <w:r>
        <w:t>说明: 获取用户列表</w:t>
      </w:r>
    </w:p>
    <w:p/>
    <w:p>
      <w:r>
        <w:t>查询参数:</w:t>
      </w:r>
    </w:p>
    <w:p>
      <w:r>
        <w:t>user_type: string, 用户类型</w:t>
      </w:r>
    </w:p>
    <w:p>
      <w:r>
        <w:t>status: string, 状态</w:t>
      </w:r>
    </w:p>
    <w:p>
      <w:r>
        <w:t>keyword: string, 关键词搜索</w:t>
      </w:r>
    </w:p>
    <w:p>
      <w:r>
        <w:t>page: int, 页码</w:t>
      </w:r>
    </w:p>
    <w:p>
      <w:r>
        <w:t>page_size: int, 每页数量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"items": [...],</w:t>
      </w:r>
    </w:p>
    <w:p>
      <w:r>
        <w:t>"pagination": {...}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3.2 API Key管理</w:t>
      </w:r>
    </w:p>
    <w:p/>
    <w:p>
      <w:pPr>
        <w:pStyle w:val="Heading4"/>
      </w:pPr>
      <w:r>
        <w:t>3.2.1 创建Key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/v1/admin/keys</w:t>
      </w:r>
    </w:p>
    <w:p>
      <w:r>
        <w:t>说明: 为用户创建API Key（管理后台）</w:t>
      </w:r>
    </w:p>
    <w:p/>
    <w:p>
      <w:r>
        <w:t>请求体:</w:t>
      </w:r>
    </w:p>
    <w:p>
      <w:r>
        <w:t>{</w:t>
      </w:r>
    </w:p>
    <w:p>
      <w:r>
        <w:t>"user_id": "user_xxx",</w:t>
      </w:r>
    </w:p>
    <w:p>
      <w:r>
        <w:t>"name": "生产环境Key",</w:t>
      </w:r>
    </w:p>
    <w:p>
      <w:r>
        <w:t>"allowed_repos": ["repo_xxx"],</w:t>
      </w:r>
    </w:p>
    <w:p>
      <w:r>
        <w:t>"rate_limit_rpm": 1000,</w:t>
      </w:r>
    </w:p>
    <w:p>
      <w:r>
        <w:t>"daily_quota": 100000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"id": "key_xxx",</w:t>
      </w:r>
    </w:p>
    <w:p>
      <w:r>
        <w:t>"key": "sk_live_xxxxxxxx",</w:t>
      </w:r>
    </w:p>
    <w:p>
      <w:r>
        <w:t>"secret": "xxxxxxxx",</w:t>
      </w:r>
    </w:p>
    <w:p>
      <w:r>
        <w:t>"name": "生产环境Key",</w:t>
      </w:r>
    </w:p>
    <w:p>
      <w:r>
        <w:t>"status": "active",</w:t>
      </w:r>
    </w:p>
    <w:p>
      <w:r>
        <w:t>"created_at": "2026-04-16T10:00:00Z"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3.2.2 Key列表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/v1/admin/keys</w:t>
      </w:r>
    </w:p>
    <w:p>
      <w:r>
        <w:t>说明: 获取所有Key列表</w:t>
      </w:r>
    </w:p>
    <w:p/>
    <w:p>
      <w:r>
        <w:t>查询参数:</w:t>
      </w:r>
    </w:p>
    <w:p>
      <w:r>
        <w:t>user_id: string, 用户ID</w:t>
      </w:r>
    </w:p>
    <w:p>
      <w:r>
        <w:t>status: string, 状态</w:t>
      </w:r>
    </w:p>
    <w:p>
      <w:r>
        <w:t>page: int, 页码</w:t>
      </w:r>
    </w:p>
    <w:p>
      <w:r>
        <w:t>page_size: int, 每页数量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3.3 仓库管理</w:t>
      </w:r>
    </w:p>
    <w:p/>
    <w:p>
      <w:pPr>
        <w:pStyle w:val="Heading4"/>
      </w:pPr>
      <w:r>
        <w:t>3.3.1 仓库注册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/v1/admin/repositories</w:t>
      </w:r>
    </w:p>
    <w:p>
      <w:r>
        <w:t>说明: 注册新仓库</w:t>
      </w:r>
    </w:p>
    <w:p/>
    <w:p>
      <w:r>
        <w:t>请求体:</w:t>
      </w:r>
    </w:p>
    <w:p>
      <w:r>
        <w:t>{</w:t>
      </w:r>
    </w:p>
    <w:p>
      <w:r>
        <w:t>"owner_id": "user_xxx",</w:t>
      </w:r>
    </w:p>
    <w:p>
      <w:r>
        <w:t>"owner_type": "internal",</w:t>
      </w:r>
    </w:p>
    <w:p>
      <w:r>
        <w:t>"name": "psychology",</w:t>
      </w:r>
    </w:p>
    <w:p>
      <w:r>
        <w:t>"display_name": "心理问答",</w:t>
      </w:r>
    </w:p>
    <w:p>
      <w:r>
        <w:t>"description": "专业心理问答服务",</w:t>
      </w:r>
    </w:p>
    <w:p>
      <w:r>
        <w:t>"repo_type": "psychology",</w:t>
      </w:r>
    </w:p>
    <w:p>
      <w:r>
        <w:t>"protocol": "http",</w:t>
      </w:r>
    </w:p>
    <w:p>
      <w:r>
        <w:t>"endpoint_url": "https://internal-service/psychology",</w:t>
      </w:r>
    </w:p>
    <w:p>
      <w:r>
        <w:t>"config": {</w:t>
      </w:r>
    </w:p>
    <w:p>
      <w:r>
        <w:t>"timeout": 30000,</w:t>
      </w:r>
    </w:p>
    <w:p>
      <w:r>
        <w:t>"retry": 3</w:t>
      </w:r>
    </w:p>
    <w:p>
      <w:r>
        <w:t>},</w:t>
      </w:r>
    </w:p>
    <w:p>
      <w:r>
        <w:t>"pricing": {</w:t>
      </w:r>
    </w:p>
    <w:p>
      <w:r>
        <w:t>"type": "token",</w:t>
      </w:r>
    </w:p>
    <w:p>
      <w:r>
        <w:t>"price_per_token": 0.001</w:t>
      </w:r>
    </w:p>
    <w:p>
      <w:r>
        <w:t>}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"id": "repo_xxx",</w:t>
      </w:r>
    </w:p>
    <w:p>
      <w:r>
        <w:t>"status": "pending",</w:t>
      </w:r>
    </w:p>
    <w:p>
      <w:r>
        <w:t>"created_at": "2026-04-16T10:00:00Z"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3.3.2 仓库审核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/v1/admin/repositories/{repo_id}/approve</w:t>
      </w:r>
    </w:p>
    <w:p>
      <w:r>
        <w:t>说明: 审核通过仓库</w:t>
      </w:r>
    </w:p>
    <w:p/>
    <w:p>
      <w:r>
        <w:t>请求体:</w:t>
      </w:r>
    </w:p>
    <w:p>
      <w:r>
        <w:t>{</w:t>
      </w:r>
    </w:p>
    <w:p>
      <w:r>
        <w:t>"comment": "审核通过"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"id": "repo_xxx",</w:t>
      </w:r>
    </w:p>
    <w:p>
      <w:r>
        <w:t>"status": "approved",</w:t>
      </w:r>
    </w:p>
    <w:p>
      <w:r>
        <w:t>"approved_at": "2026-04-16T10:00:00Z"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3.3.3 仓库上线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/v1/admin/repositories/{repo_id}/online</w:t>
      </w:r>
    </w:p>
    <w:p>
      <w:r>
        <w:t>说明: 上线仓库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"id": "repo_xxx",</w:t>
      </w:r>
    </w:p>
    <w:p>
      <w:r>
        <w:t>"status": "online",</w:t>
      </w:r>
    </w:p>
    <w:p>
      <w:r>
        <w:t>"online_at": "2026-04-16T10:00:00Z"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3.3.4 仓库下线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/v1/admin/repositories/{repo_id}/offline</w:t>
      </w:r>
    </w:p>
    <w:p>
      <w:r>
        <w:t>说明: 下线仓库</w:t>
      </w:r>
    </w:p>
    <w:p/>
    <w:p>
      <w:r>
        <w:t>请求体:</w:t>
      </w:r>
    </w:p>
    <w:p>
      <w:r>
        <w:t>{</w:t>
      </w:r>
    </w:p>
    <w:p>
      <w:r>
        <w:t>"reason": "服务升级"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"id": "repo_xxx",</w:t>
      </w:r>
    </w:p>
    <w:p>
      <w:r>
        <w:t>"status": "offline",</w:t>
      </w:r>
    </w:p>
    <w:p>
      <w:r>
        <w:t>"offline_at": "2026-04-16T10:00:00Z"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3.4 适配器管理</w:t>
      </w:r>
    </w:p>
    <w:p/>
    <w:p>
      <w:pPr>
        <w:pStyle w:val="Heading4"/>
      </w:pPr>
      <w:r>
        <w:t>3.4.1 适配器列表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/v1/admin/adapters</w:t>
      </w:r>
    </w:p>
    <w:p>
      <w:r>
        <w:t>说明: 获取适配器列表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"items": [</w:t>
      </w:r>
    </w:p>
    <w:p>
      <w:r>
        <w:t>{</w:t>
      </w:r>
    </w:p>
    <w:p>
      <w:r>
        <w:t>"id": "adapter_http",</w:t>
      </w:r>
    </w:p>
    <w:p>
      <w:r>
        <w:t>"name": "HTTP适配器",</w:t>
      </w:r>
    </w:p>
    <w:p>
      <w:r>
        <w:t>"adapter_type": "http",</w:t>
      </w:r>
    </w:p>
    <w:p>
      <w:r>
        <w:t>"version": "1.0.0",</w:t>
      </w:r>
    </w:p>
    <w:p>
      <w:r>
        <w:t>"status": "active",</w:t>
      </w:r>
    </w:p>
    <w:p>
      <w:r>
        <w:t>"total_repos": 20</w:t>
      </w:r>
    </w:p>
    <w:p>
      <w:r>
        <w:t>},</w:t>
      </w:r>
    </w:p>
    <w:p>
      <w:r>
        <w:t>{</w:t>
      </w:r>
    </w:p>
    <w:p>
      <w:r>
        <w:t>"id": "adapter_grpc",</w:t>
      </w:r>
    </w:p>
    <w:p>
      <w:r>
        <w:t>"name": "gRPC适配器",</w:t>
      </w:r>
    </w:p>
    <w:p>
      <w:r>
        <w:t>"adapter_type": "grpc",</w:t>
      </w:r>
    </w:p>
    <w:p>
      <w:r>
        <w:t>"version": "1.0.0",</w:t>
      </w:r>
    </w:p>
    <w:p>
      <w:r>
        <w:t>"status": "active",</w:t>
      </w:r>
    </w:p>
    <w:p>
      <w:r>
        <w:t>"total_repos": 5</w:t>
      </w:r>
    </w:p>
    <w:p>
      <w:r>
        <w:t>}</w:t>
      </w:r>
    </w:p>
    <w:p>
      <w:r>
        <w:t>]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3.4.2 创建适配器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/v1/admin/adapters</w:t>
      </w:r>
    </w:p>
    <w:p>
      <w:r>
        <w:t>说明: 创建新适配器</w:t>
      </w:r>
    </w:p>
    <w:p/>
    <w:p>
      <w:r>
        <w:t>请求体:</w:t>
      </w:r>
    </w:p>
    <w:p>
      <w:r>
        <w:t>{</w:t>
      </w:r>
    </w:p>
    <w:p>
      <w:r>
        <w:t>"name": "自定义适配器",</w:t>
      </w:r>
    </w:p>
    <w:p>
      <w:r>
        <w:t>"adapter_type": "http",</w:t>
      </w:r>
    </w:p>
    <w:p>
      <w:r>
        <w:t>"version": "1.0.0",</w:t>
      </w:r>
    </w:p>
    <w:p>
      <w:r>
        <w:t>"config_schema": {</w:t>
      </w:r>
    </w:p>
    <w:p>
      <w:r>
        <w:t>"type": "object",</w:t>
      </w:r>
    </w:p>
    <w:p>
      <w:r>
        <w:t>"properties": {</w:t>
      </w:r>
    </w:p>
    <w:p>
      <w:r>
        <w:t>"base_url": {"type": "string"},</w:t>
      </w:r>
    </w:p>
    <w:p>
      <w:r>
        <w:t>"timeout": {"type": "number"}</w:t>
      </w:r>
    </w:p>
    <w:p>
      <w:r>
        <w:t>}</w:t>
      </w:r>
    </w:p>
    <w:p>
      <w:r>
        <w:t>},</w:t>
      </w:r>
    </w:p>
    <w:p>
      <w:r>
        <w:t>"capabilities": {</w:t>
      </w:r>
    </w:p>
    <w:p>
      <w:r>
        <w:t>"auth": ["api_key", "bearer"],</w:t>
      </w:r>
    </w:p>
    <w:p>
      <w:r>
        <w:t>"transform": true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3.5 账单管理</w:t>
      </w:r>
    </w:p>
    <w:p/>
    <w:p>
      <w:pPr>
        <w:pStyle w:val="Heading4"/>
      </w:pPr>
      <w:r>
        <w:t>3.5.1 账单列表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/v1/admin/bills</w:t>
      </w:r>
    </w:p>
    <w:p>
      <w:r>
        <w:t>说明: 获取账单列表</w:t>
      </w:r>
    </w:p>
    <w:p/>
    <w:p>
      <w:r>
        <w:t>查询参数:</w:t>
      </w:r>
    </w:p>
    <w:p>
      <w:r>
        <w:t>user_id: string, 用户ID</w:t>
      </w:r>
    </w:p>
    <w:p>
      <w:r>
        <w:t>bill_type: string, 账单类型</w:t>
      </w:r>
    </w:p>
    <w:p>
      <w:r>
        <w:t>start_time: timestamp, 开始时间</w:t>
      </w:r>
    </w:p>
    <w:p>
      <w:r>
        <w:t>end_time: timestamp, 结束时间</w:t>
      </w:r>
    </w:p>
    <w:p>
      <w:r>
        <w:t>page: int, 页码</w:t>
      </w:r>
    </w:p>
    <w:p>
      <w:r>
        <w:t>page_size: int, 每页数量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3.5.2 用户充值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/v1/admin/accounts/recharge</w:t>
      </w:r>
    </w:p>
    <w:p>
      <w:r>
        <w:t>说明: 管理员为用户充值</w:t>
      </w:r>
    </w:p>
    <w:p/>
    <w:p>
      <w:r>
        <w:t>请求体:</w:t>
      </w:r>
    </w:p>
    <w:p>
      <w:r>
        <w:t>{</w:t>
      </w:r>
    </w:p>
    <w:p>
      <w:r>
        <w:t>"user_id": "user_xxx",</w:t>
      </w:r>
    </w:p>
    <w:p>
      <w:r>
        <w:t>"amount": 100.00,</w:t>
      </w:r>
    </w:p>
    <w:p>
      <w:r>
        <w:t>"payment_method": "admin",</w:t>
      </w:r>
    </w:p>
    <w:p>
      <w:r>
        <w:t>"remark": "管理员赠送"</w:t>
      </w:r>
    </w:p>
    <w:p>
      <w:r>
        <w:t>}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"bill_no": "BILL202604160001",</w:t>
      </w:r>
    </w:p>
    <w:p>
      <w:r>
        <w:t>"amount": 100.00,</w:t>
      </w:r>
    </w:p>
    <w:p>
      <w:r>
        <w:t>"balance_after": 200.00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3.6 统计数据</w:t>
      </w:r>
    </w:p>
    <w:p/>
    <w:p>
      <w:pPr>
        <w:pStyle w:val="Heading4"/>
      </w:pPr>
      <w:r>
        <w:t>3.6.1 平台概览</w:t>
      </w:r>
    </w:p>
    <w:p/>
    <w:p>
      <w:r>
        <w:rPr>
          <w:rFonts w:ascii="Consolas" w:hAnsi="Consolas"/>
          <w:sz w:val="18"/>
        </w:rPr>
        <w:t>yaml</w:t>
      </w:r>
    </w:p>
    <w:p>
      <w:r>
        <w:t>接口: GET /v1/admin/stats/overview</w:t>
      </w:r>
    </w:p>
    <w:p>
      <w:r>
        <w:t>说明: 获取平台统计概览</w:t>
      </w:r>
    </w:p>
    <w:p/>
    <w:p>
      <w:r>
        <w:t>响应: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"users": {</w:t>
      </w:r>
    </w:p>
    <w:p>
      <w:r>
        <w:t>"total": 10000,</w:t>
      </w:r>
    </w:p>
    <w:p>
      <w:r>
        <w:t>"developers": 9000,</w:t>
      </w:r>
    </w:p>
    <w:p>
      <w:r>
        <w:t>"owners": 1000</w:t>
      </w:r>
    </w:p>
    <w:p>
      <w:r>
        <w:t>},</w:t>
      </w:r>
    </w:p>
    <w:p>
      <w:r>
        <w:t>"repositories": {</w:t>
      </w:r>
    </w:p>
    <w:p>
      <w:r>
        <w:t>"total": 50,</w:t>
      </w:r>
    </w:p>
    <w:p>
      <w:r>
        <w:t>"internal": 10,</w:t>
      </w:r>
    </w:p>
    <w:p>
      <w:r>
        <w:t>"external": 40,</w:t>
      </w:r>
    </w:p>
    <w:p>
      <w:r>
        <w:t>"online": 45</w:t>
      </w:r>
    </w:p>
    <w:p>
      <w:r>
        <w:t>},</w:t>
      </w:r>
    </w:p>
    <w:p>
      <w:r>
        <w:t>"calls": {</w:t>
      </w:r>
    </w:p>
    <w:p>
      <w:r>
        <w:t>"today": 1000000,</w:t>
      </w:r>
    </w:p>
    <w:p>
      <w:r>
        <w:t>"this_month": 30000000</w:t>
      </w:r>
    </w:p>
    <w:p>
      <w:r>
        <w:t>},</w:t>
      </w:r>
    </w:p>
    <w:p>
      <w:r>
        <w:t>"revenue": {</w:t>
      </w:r>
    </w:p>
    <w:p>
      <w:r>
        <w:t>"today": 10000.00,</w:t>
      </w:r>
    </w:p>
    <w:p>
      <w:r>
        <w:t>"this_month": 300000.00</w:t>
      </w:r>
    </w:p>
    <w:p>
      <w:r>
        <w:t>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4. Webhook接口</w:t>
      </w:r>
    </w:p>
    <w:p/>
    <w:p>
      <w:pPr>
        <w:pStyle w:val="Heading3"/>
      </w:pPr>
      <w:r>
        <w:t>4.1 仓库回调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/v1/webhooks/repository</w:t>
      </w:r>
    </w:p>
    <w:p>
      <w:r>
        <w:t>说明: 接收仓库事件回调</w:t>
      </w:r>
    </w:p>
    <w:p/>
    <w:p>
      <w:r>
        <w:t>请求头:</w:t>
      </w:r>
    </w:p>
    <w:p>
      <w:r>
        <w:t>X-Webhook-Signature: &lt;hmac_signature&gt;</w:t>
      </w:r>
    </w:p>
    <w:p>
      <w:r>
        <w:t>X-Webhook-Timestamp: &lt;timestamp&gt;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"event": "call_completed",</w:t>
      </w:r>
    </w:p>
    <w:p>
      <w:r>
        <w:t>"repo_id": "repo_xxx",</w:t>
      </w:r>
    </w:p>
    <w:p>
      <w:r>
        <w:t>"data": {</w:t>
      </w:r>
    </w:p>
    <w:p>
      <w:r>
        <w:t>"request_id": "req_xxx",</w:t>
      </w:r>
    </w:p>
    <w:p>
      <w:r>
        <w:t>"status": "success",</w:t>
      </w:r>
    </w:p>
    <w:p>
      <w:r>
        <w:t>"latency_ms": 150</w:t>
      </w:r>
    </w:p>
    <w:p>
      <w:r>
        <w:t>},</w:t>
      </w:r>
    </w:p>
    <w:p>
      <w:r>
        <w:t>"timestamp": 1640000000000</w:t>
      </w:r>
    </w:p>
    <w:p>
      <w:r>
        <w:t>}</w:t>
      </w:r>
    </w:p>
    <w:p/>
    <w:p>
      <w:r>
        <w:t>验证签名:</w:t>
      </w:r>
    </w:p>
    <w:p>
      <w:r>
        <w:t>signature = HMAC-SHA256(secret, timestamp + body)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4.2 事件类型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call_completed</w:t>
            </w:r>
          </w:p>
        </w:tc>
        <w:tc>
          <w:tcPr>
            <w:tcW w:type="dxa" w:w="2880"/>
          </w:tcPr>
          <w:p>
            <w:r>
              <w:t>调用完成</w:t>
            </w:r>
          </w:p>
        </w:tc>
        <w:tc>
          <w:tcPr>
            <w:tcW w:type="dxa" w:w="2880"/>
          </w:tcPr>
          <w:p>
            <w:r>
              <w:t>每次API调用完成</w:t>
            </w:r>
          </w:p>
        </w:tc>
      </w:tr>
      <w:tr>
        <w:tc>
          <w:tcPr>
            <w:tcW w:type="dxa" w:w="2880"/>
          </w:tcPr>
          <w:p>
            <w:r>
              <w:t>repo_online</w:t>
            </w:r>
          </w:p>
        </w:tc>
        <w:tc>
          <w:tcPr>
            <w:tcW w:type="dxa" w:w="2880"/>
          </w:tcPr>
          <w:p>
            <w:r>
              <w:t>仓库上线</w:t>
            </w:r>
          </w:p>
        </w:tc>
        <w:tc>
          <w:tcPr>
            <w:tcW w:type="dxa" w:w="2880"/>
          </w:tcPr>
          <w:p>
            <w:r>
              <w:t>仓库从下线变为上线</w:t>
            </w:r>
          </w:p>
        </w:tc>
      </w:tr>
      <w:tr>
        <w:tc>
          <w:tcPr>
            <w:tcW w:type="dxa" w:w="2880"/>
          </w:tcPr>
          <w:p>
            <w:r>
              <w:t>repo_offline</w:t>
            </w:r>
          </w:p>
        </w:tc>
        <w:tc>
          <w:tcPr>
            <w:tcW w:type="dxa" w:w="2880"/>
          </w:tcPr>
          <w:p>
            <w:r>
              <w:t>仓库下线</w:t>
            </w:r>
          </w:p>
        </w:tc>
        <w:tc>
          <w:tcPr>
            <w:tcW w:type="dxa" w:w="2880"/>
          </w:tcPr>
          <w:p>
            <w:r>
              <w:t>仓库从上线变为下线</w:t>
            </w:r>
          </w:p>
        </w:tc>
      </w:tr>
      <w:tr>
        <w:tc>
          <w:tcPr>
            <w:tcW w:type="dxa" w:w="2880"/>
          </w:tcPr>
          <w:p>
            <w:r>
              <w:t>quota_alert</w:t>
            </w:r>
          </w:p>
        </w:tc>
        <w:tc>
          <w:tcPr>
            <w:tcW w:type="dxa" w:w="2880"/>
          </w:tcPr>
          <w:p>
            <w:r>
              <w:t>配额告警</w:t>
            </w:r>
          </w:p>
        </w:tc>
        <w:tc>
          <w:tcPr>
            <w:tcW w:type="dxa" w:w="2880"/>
          </w:tcPr>
          <w:p>
            <w:r>
              <w:t>配额使用达到阈值</w:t>
            </w:r>
          </w:p>
        </w:tc>
      </w:tr>
      <w:tr>
        <w:tc>
          <w:tcPr>
            <w:tcW w:type="dxa" w:w="2880"/>
          </w:tcPr>
          <w:p>
            <w:r>
              <w:t>payment_success</w:t>
            </w:r>
          </w:p>
        </w:tc>
        <w:tc>
          <w:tcPr>
            <w:tcW w:type="dxa" w:w="2880"/>
          </w:tcPr>
          <w:p>
            <w:r>
              <w:t>充值成功</w:t>
            </w:r>
          </w:p>
        </w:tc>
        <w:tc>
          <w:tcPr>
            <w:tcW w:type="dxa" w:w="2880"/>
          </w:tcPr>
          <w:p>
            <w:r>
              <w:t>用户充值完成</w:t>
            </w:r>
          </w:p>
        </w:tc>
      </w:tr>
    </w:tbl>
    <w:p/>
    <w:p/>
    <w:p/>
    <w:p>
      <w:pPr>
        <w:pStyle w:val="Heading2"/>
      </w:pPr>
      <w:r>
        <w:t>5. 内部API</w:t>
      </w:r>
    </w:p>
    <w:p/>
    <w:p>
      <w:pPr>
        <w:pStyle w:val="Heading3"/>
      </w:pPr>
      <w:r>
        <w:t>5.1 服务认证</w:t>
      </w:r>
    </w:p>
    <w:p/>
    <w:p>
      <w:r>
        <w:rPr>
          <w:rFonts w:ascii="Consolas" w:hAnsi="Consolas"/>
          <w:sz w:val="18"/>
        </w:rPr>
        <w:t>yaml</w:t>
      </w:r>
    </w:p>
    <w:p>
      <w:r>
        <w:t>请求头:</w:t>
      </w:r>
    </w:p>
    <w:p>
      <w:r>
        <w:t>X-Service-Token: &lt;service_token&gt;</w:t>
      </w:r>
    </w:p>
    <w:p>
      <w:r>
        <w:t>X-Service-Name: &lt;service_name&gt;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5.2 服务间调用</w:t>
      </w:r>
    </w:p>
    <w:p/>
    <w:p>
      <w:r>
        <w:rPr>
          <w:rFonts w:ascii="Consolas" w:hAnsi="Consolas"/>
          <w:sz w:val="18"/>
        </w:rPr>
        <w:t>yaml</w:t>
      </w:r>
    </w:p>
    <w:p>
      <w:r>
        <w:t>接口: POST /v1/internal/usage/report</w:t>
      </w:r>
    </w:p>
    <w:p>
      <w:r>
        <w:t>说明: 上报调用用量（计费服务调用）</w:t>
      </w:r>
    </w:p>
    <w:p/>
    <w:p>
      <w:r>
        <w:t>请求体:</w:t>
      </w:r>
    </w:p>
    <w:p>
      <w:r>
        <w:t>{</w:t>
      </w:r>
    </w:p>
    <w:p>
      <w:r>
        <w:t>"key_id": "key_xxx",</w:t>
      </w:r>
    </w:p>
    <w:p>
      <w:r>
        <w:t>"repo_id": "repo_xxx",</w:t>
      </w:r>
    </w:p>
    <w:p>
      <w:r>
        <w:t>"request_id": "req_xxx",</w:t>
      </w:r>
    </w:p>
    <w:p>
      <w:r>
        <w:t>"tokens_used": 100,</w:t>
      </w:r>
    </w:p>
    <w:p>
      <w:r>
        <w:t>"cost": 0.01,</w:t>
      </w:r>
    </w:p>
    <w:p>
      <w:r>
        <w:t>"latency_ms": 150,</w:t>
      </w:r>
    </w:p>
    <w:p>
      <w:r>
        <w:t>"timestamp": 1640000000000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6. 附录</w:t>
      </w:r>
    </w:p>
    <w:p/>
    <w:p>
      <w:pPr>
        <w:pStyle w:val="Heading3"/>
      </w:pPr>
      <w:r>
        <w:t>6.1 HTTP状态码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Unauthorized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Forbidden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Too Many Requests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Internal Server Error</w:t>
            </w:r>
          </w:p>
        </w:tc>
      </w:tr>
      <w:tr>
        <w:tc>
          <w:tcPr>
            <w:tcW w:type="dxa" w:w="4320"/>
          </w:tcPr>
          <w:p>
            <w:r>
              <w:t>502</w:t>
            </w:r>
          </w:p>
        </w:tc>
        <w:tc>
          <w:tcPr>
            <w:tcW w:type="dxa" w:w="4320"/>
          </w:tcPr>
          <w:p>
            <w:r>
              <w:t>Bad Gateway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Service Unavailable</w:t>
            </w:r>
          </w:p>
        </w:tc>
      </w:tr>
    </w:tbl>
    <w:p/>
    <w:p>
      <w:pPr>
        <w:pStyle w:val="Heading3"/>
      </w:pPr>
      <w:r>
        <w:t>6.2 通用响应格式</w:t>
      </w:r>
    </w:p>
    <w:p/>
    <w:p>
      <w:r>
        <w:rPr>
          <w:rFonts w:ascii="Consolas" w:hAnsi="Consolas"/>
          <w:sz w:val="18"/>
        </w:rPr>
        <w:t>yaml</w:t>
      </w:r>
    </w:p>
    <w:p>
      <w:r>
        <w:t>成功: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{...}</w:t>
      </w:r>
    </w:p>
    <w:p>
      <w:r>
        <w:t>}</w:t>
      </w:r>
    </w:p>
    <w:p/>
    <w:p>
      <w:r>
        <w:t>失败:</w:t>
      </w:r>
    </w:p>
    <w:p>
      <w:r>
        <w:t>{</w:t>
      </w:r>
    </w:p>
    <w:p>
      <w:r>
        <w:t>"code": 40001,</w:t>
      </w:r>
    </w:p>
    <w:p>
      <w:r>
        <w:t>"message": "错误描述",</w:t>
      </w:r>
    </w:p>
    <w:p>
      <w:r>
        <w:t>"request_id": "req_xxx",</w:t>
      </w:r>
    </w:p>
    <w:p>
      <w:r>
        <w:t>"details": {...}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6.3 分页响应格式</w:t>
      </w:r>
    </w:p>
    <w:p/>
    <w:p>
      <w:r>
        <w:rPr>
          <w:rFonts w:ascii="Consolas" w:hAnsi="Consolas"/>
          <w:sz w:val="18"/>
        </w:rPr>
        <w:t>yaml</w:t>
      </w:r>
    </w:p>
    <w:p>
      <w:r>
        <w:t>{</w:t>
      </w:r>
    </w:p>
    <w:p>
      <w:r>
        <w:t>"code": 0,</w:t>
      </w:r>
    </w:p>
    <w:p>
      <w:r>
        <w:t>"message": "success",</w:t>
      </w:r>
    </w:p>
    <w:p>
      <w:r>
        <w:t>"data": {</w:t>
      </w:r>
    </w:p>
    <w:p>
      <w:r>
        <w:t>"items": [...],</w:t>
      </w:r>
    </w:p>
    <w:p>
      <w:r>
        <w:t>"pagination": {</w:t>
      </w:r>
    </w:p>
    <w:p>
      <w:r>
        <w:t>"page": 1,</w:t>
      </w:r>
    </w:p>
    <w:p>
      <w:r>
        <w:t>"page_size": 20,</w:t>
      </w:r>
    </w:p>
    <w:p>
      <w:r>
        <w:t>"total": 100,</w:t>
      </w:r>
    </w:p>
    <w:p>
      <w:r>
        <w:t>"total_pages": 5</w:t>
      </w:r>
    </w:p>
    <w:p>
      <w:r>
        <w:t>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