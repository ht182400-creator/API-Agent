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API服务客户端技术方案</w:t>
      </w:r>
    </w:p>
    <w:p/>
    <w:p>
      <w:r>
        <w:t>**文档编号**：CLIENT-TECH-API-2026-001</w:t>
      </w:r>
    </w:p>
    <w:p>
      <w:r>
        <w:t>**版本**：V1.0</w:t>
      </w:r>
    </w:p>
    <w:p>
      <w:r>
        <w:t>**更新日期**：2026-04-16</w:t>
      </w:r>
    </w:p>
    <w:p>
      <w:r>
        <w:t>**状态**：初稿</w:t>
      </w:r>
    </w:p>
    <w:p/>
    <w:p/>
    <w:p/>
    <w:p>
      <w:pPr>
        <w:pStyle w:val="Heading2"/>
      </w:pPr>
      <w:r>
        <w:t>1. 文档概述</w:t>
      </w:r>
    </w:p>
    <w:p/>
    <w:p>
      <w:pPr>
        <w:pStyle w:val="Heading3"/>
      </w:pPr>
      <w:r>
        <w:t>1.1 编写目的</w:t>
      </w:r>
    </w:p>
    <w:p/>
    <w:p>
      <w:r>
        <w:t>本文档为API服务改造项目提供客户端/管理控制台的完整技术方案，明确架构选型、日志设计、功能实现路径，为开发团队提供详细的技术指导。</w:t>
      </w:r>
    </w:p>
    <w:p/>
    <w:p>
      <w:pPr>
        <w:pStyle w:val="Heading3"/>
      </w:pPr>
      <w:r>
        <w:t>1.2 适用范围</w:t>
      </w:r>
    </w:p>
    <w:p/>
    <w:p>
      <w:r>
        <w:t>- 管理控制台前端开发</w:t>
      </w:r>
    </w:p>
    <w:p>
      <w:r>
        <w:t>- 第三方开发者集成指南</w:t>
      </w:r>
    </w:p>
    <w:p>
      <w:r>
        <w:t>- 日志系统设计</w:t>
      </w:r>
    </w:p>
    <w:p>
      <w:r>
        <w:t>- 认证与授权实现</w:t>
      </w:r>
    </w:p>
    <w:p/>
    <w:p>
      <w:pPr>
        <w:pStyle w:val="Heading3"/>
      </w:pPr>
      <w:r>
        <w:t>1.3 术语定义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管理控制台</w:t>
            </w:r>
          </w:p>
        </w:tc>
        <w:tc>
          <w:tcPr>
            <w:tcW w:type="dxa" w:w="4320"/>
          </w:tcPr>
          <w:p>
            <w:r>
              <w:t>为内部管理员和教师提供的Web管理界面</w:t>
            </w:r>
          </w:p>
        </w:tc>
      </w:tr>
      <w:tr>
        <w:tc>
          <w:tcPr>
            <w:tcW w:type="dxa" w:w="4320"/>
          </w:tcPr>
          <w:p>
            <w:r>
              <w:t>第三方开发者</w:t>
            </w:r>
          </w:p>
        </w:tc>
        <w:tc>
          <w:tcPr>
            <w:tcW w:type="dxa" w:w="4320"/>
          </w:tcPr>
          <w:p>
            <w:r>
              <w:t>调用API服务的学生、企业等外部用户</w:t>
            </w:r>
          </w:p>
        </w:tc>
      </w:tr>
      <w:tr>
        <w:tc>
          <w:tcPr>
            <w:tcW w:type="dxa" w:w="4320"/>
          </w:tcPr>
          <w:p>
            <w:r>
              <w:t>SDK</w:t>
            </w:r>
          </w:p>
        </w:tc>
        <w:tc>
          <w:tcPr>
            <w:tcW w:type="dxa" w:w="4320"/>
          </w:tcPr>
          <w:p>
            <w:r>
              <w:t>Software Development Kit，软件开发工具包</w:t>
            </w:r>
          </w:p>
        </w:tc>
      </w:tr>
      <w:tr>
        <w:tc>
          <w:tcPr>
            <w:tcW w:type="dxa" w:w="4320"/>
          </w:tcPr>
          <w:p>
            <w:r>
              <w:t>OAuth</w:t>
            </w:r>
          </w:p>
        </w:tc>
        <w:tc>
          <w:tcPr>
            <w:tcW w:type="dxa" w:w="4320"/>
          </w:tcPr>
          <w:p>
            <w:r>
              <w:t>开放授权协议，用于第三方登录</w:t>
            </w:r>
          </w:p>
        </w:tc>
      </w:tr>
    </w:tbl>
    <w:p/>
    <w:p/>
    <w:p/>
    <w:p>
      <w:pPr>
        <w:pStyle w:val="Heading2"/>
      </w:pPr>
      <w:r>
        <w:t>2. 架构方案对比</w:t>
      </w:r>
    </w:p>
    <w:p/>
    <w:p>
      <w:pPr>
        <w:pStyle w:val="Heading3"/>
      </w:pPr>
      <w:r>
        <w:t>2.1 两种架构模式</w:t>
      </w:r>
    </w:p>
    <w:p/>
    <w:p>
      <w:pPr>
        <w:pStyle w:val="Heading4"/>
      </w:pPr>
      <w:r>
        <w:t>方案一：纯API模式（第三方直接调用）</w:t>
      </w:r>
    </w:p>
    <w:p/>
    <w:p>
      <w:r>
        <w:rPr>
          <w:rFonts w:ascii="Consolas" w:hAnsi="Consolas"/>
          <w:sz w:val="18"/>
        </w:rP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纯API模式架构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第三方客户（学生/企业）                                             │</w:t>
      </w:r>
    </w:p>
    <w:p>
      <w:r>
        <w:t>│   ┌─────────┐  ┌─────────┐  ┌─────────┐  ┌─────────┐              │</w:t>
      </w:r>
    </w:p>
    <w:p>
      <w:r>
        <w:t>│   │ Python  │  │  Java   │  │   Go    │  │   C#    │              │</w:t>
      </w:r>
    </w:p>
    <w:p>
      <w:r>
        <w:t>│   └────┬────┘  └────┬────┘  └────┬────┘  └────┬────┘              │</w:t>
      </w:r>
    </w:p>
    <w:p>
      <w:r>
        <w:t>│        │              │              │              │               │</w:t>
      </w:r>
    </w:p>
    <w:p>
      <w:r>
        <w:t>│        └──────────────┴──────────────┴──────────────┘               │</w:t>
      </w:r>
    </w:p>
    <w:p>
      <w:r>
        <w:t>│                                 │                                     │</w:t>
      </w:r>
    </w:p>
    <w:p>
      <w:r>
        <w:t>│                                 ▼                                     │</w:t>
      </w:r>
    </w:p>
    <w:p>
      <w:r>
        <w:t>│                    ┌─────────────────────┐                           │</w:t>
      </w:r>
    </w:p>
    <w:p>
      <w:r>
        <w:t>│                    │   直接HTTP调用API    │                           │</w:t>
      </w:r>
    </w:p>
    <w:p>
      <w:r>
        <w:t>│                    │   Swagger文档集成   │                           │</w:t>
      </w:r>
    </w:p>
    <w:p>
      <w:r>
        <w:t>│                    │   API Key认证       │                           │</w:t>
      </w:r>
    </w:p>
    <w:p>
      <w:r>
        <w:t>│                    └─────────────────────┘                           │</w:t>
      </w:r>
    </w:p>
    <w:p>
      <w:r>
        <w:t>│                                 │                                     │</w:t>
      </w:r>
    </w:p>
    <w:p>
      <w:r>
        <w:t>└─────────────────────────────────┼─────────────────────────────────────┘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API服务端                                     │</w:t>
      </w:r>
    </w:p>
    <w:p>
      <w:r>
        <w:t>│   ┌─────────────┐  ┌─────────────┐  ┌─────────────┐                │</w:t>
      </w:r>
    </w:p>
    <w:p>
      <w:r>
        <w:t>│   │  认证服务    │  │  日志服务    │  │  Key管理    │                │</w:t>
      </w:r>
    </w:p>
    <w:p>
      <w:r>
        <w:t>│   └─────────────┘  └─────────────┘  └─────────────┘                │</w:t>
      </w:r>
    </w:p>
    <w:p>
      <w:r>
        <w:t>│                                                                      │</w:t>
      </w:r>
    </w:p>
    <w:p>
      <w:r>
        <w:t>│   文档: Swagger UI + OpenAPI 3.0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>```</w:t>
      </w:r>
    </w:p>
    <w:p/>
    <w:p>
      <w:r>
        <w:t>**特点**：</w:t>
      </w:r>
    </w:p>
    <w:p>
      <w:r>
        <w:t>- 开发者自主集成，无前端界面</w:t>
      </w:r>
    </w:p>
    <w:p>
      <w:r>
        <w:t>- 纯API调用，标准化RESTful</w:t>
      </w:r>
    </w:p>
    <w:p>
      <w:r>
        <w:t>- 通过Swagger文档自助完成集成</w:t>
      </w:r>
    </w:p>
    <w:p/>
    <w:p>
      <w:pPr>
        <w:pStyle w:val="Heading4"/>
      </w:pPr>
      <w:r>
        <w:t>方案二：管理控制台模式（客户端+API）</w:t>
      </w:r>
    </w:p>
    <w:p/>
    <w:p>
      <w:r>
        <w:rPr>
          <w:rFonts w:ascii="Consolas" w:hAnsi="Consolas"/>
          <w:sz w:val="18"/>
        </w:rP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完整模式架构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┌──────────────────────┐     ┌──────────────────────┐             │</w:t>
      </w:r>
    </w:p>
    <w:p>
      <w:r>
        <w:t>│   │   管理控制台(React)   │     │   第三方客户          │             │</w:t>
      </w:r>
    </w:p>
    <w:p>
      <w:r>
        <w:t>│   │  ┌─────────────────┐ │     │   ┌─────────┐        │             │</w:t>
      </w:r>
    </w:p>
    <w:p>
      <w:r>
        <w:t>│   │  │ Dashboard仪表盘 │ │     │   │ Python  │        │             │</w:t>
      </w:r>
    </w:p>
    <w:p>
      <w:r>
        <w:t>│   │  │ Key管理界面     │ │     │   │  直接   │        │             │</w:t>
      </w:r>
    </w:p>
    <w:p>
      <w:r>
        <w:t>│   │  │ 日志查询界面    │ │     │   │  API调用 │        │             │</w:t>
      </w:r>
    </w:p>
    <w:p>
      <w:r>
        <w:t>│   │  │ 使用统计图表    │ │     │   └─────────┘        │             │</w:t>
      </w:r>
    </w:p>
    <w:p>
      <w:r>
        <w:t>│   │  │ 第三方登录      │ │     │                      │             │</w:t>
      </w:r>
    </w:p>
    <w:p>
      <w:r>
        <w:t>│   │  └─────────────────┘ │     └──────────────────────┘             │</w:t>
      </w:r>
    </w:p>
    <w:p>
      <w:r>
        <w:t>│   └──────────┬───────────┘                                           │</w:t>
      </w:r>
    </w:p>
    <w:p>
      <w:r>
        <w:t>│              │                                                         │</w:t>
      </w:r>
    </w:p>
    <w:p>
      <w:r>
        <w:t>│              │ HTTP Request (管理操作)                                │</w:t>
      </w:r>
    </w:p>
    <w:p>
      <w:r>
        <w:t>│              ▼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API服务端                                  │   │</w:t>
      </w:r>
    </w:p>
    <w:p>
      <w:r>
        <w:t>│   │  ┌────────┐ ┌────────┐ ┌────────┐ ┌────────┐                │   │</w:t>
      </w:r>
    </w:p>
    <w:p>
      <w:r>
        <w:t>│   │  │ 认证   │ │ 日志   │ │ Key管理 │ │ 统计   │                │   │</w:t>
      </w:r>
    </w:p>
    <w:p>
      <w:r>
        <w:t>│   │  └────────┘ └────────┘ └────────┘ └────────┘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>```</w:t>
      </w:r>
    </w:p>
    <w:p/>
    <w:p>
      <w:r>
        <w:t>**特点**：</w:t>
      </w:r>
    </w:p>
    <w:p>
      <w:r>
        <w:t>- 提供完整Web管理界面</w:t>
      </w:r>
    </w:p>
    <w:p>
      <w:r>
        <w:t>- 可视化配置和统计</w:t>
      </w:r>
    </w:p>
    <w:p>
      <w:r>
        <w:t>- 降低用户使用门槛</w:t>
      </w:r>
    </w:p>
    <w:p/>
    <w:p>
      <w:pPr>
        <w:pStyle w:val="Heading3"/>
      </w:pPr>
      <w:r>
        <w:t>2.2 架构对比表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**开发成本**</w:t>
            </w:r>
          </w:p>
        </w:tc>
        <w:tc>
          <w:tcPr>
            <w:tcW w:type="dxa" w:w="2880"/>
          </w:tcPr>
          <w:p>
            <w:r>
              <w:t>低（1-2周）</w:t>
            </w:r>
          </w:p>
        </w:tc>
        <w:tc>
          <w:tcPr>
            <w:tcW w:type="dxa" w:w="2880"/>
          </w:tcPr>
          <w:p>
            <w:r>
              <w:t>中-高（4-6周）</w:t>
            </w:r>
          </w:p>
        </w:tc>
      </w:tr>
      <w:tr>
        <w:tc>
          <w:tcPr>
            <w:tcW w:type="dxa" w:w="2880"/>
          </w:tcPr>
          <w:p>
            <w:r>
              <w:t>**用户友好度**</w:t>
            </w:r>
          </w:p>
        </w:tc>
        <w:tc>
          <w:tcPr>
            <w:tcW w:type="dxa" w:w="2880"/>
          </w:tcPr>
          <w:p>
            <w:r>
              <w:t>低（需技术能力）</w:t>
            </w:r>
          </w:p>
        </w:tc>
        <w:tc>
          <w:tcPr>
            <w:tcW w:type="dxa" w:w="2880"/>
          </w:tcPr>
          <w:p>
            <w:r>
              <w:t>高（可视化）</w:t>
            </w:r>
          </w:p>
        </w:tc>
      </w:tr>
      <w:tr>
        <w:tc>
          <w:tcPr>
            <w:tcW w:type="dxa" w:w="2880"/>
          </w:tcPr>
          <w:p>
            <w:r>
              <w:t>**适用场景**</w:t>
            </w:r>
          </w:p>
        </w:tc>
        <w:tc>
          <w:tcPr>
            <w:tcW w:type="dxa" w:w="2880"/>
          </w:tcPr>
          <w:p>
            <w:r>
              <w:t>开发者工具、技术产品</w:t>
            </w:r>
          </w:p>
        </w:tc>
        <w:tc>
          <w:tcPr>
            <w:tcW w:type="dxa" w:w="2880"/>
          </w:tcPr>
          <w:p>
            <w:r>
              <w:t>商业API服务</w:t>
            </w:r>
          </w:p>
        </w:tc>
      </w:tr>
      <w:tr>
        <w:tc>
          <w:tcPr>
            <w:tcW w:type="dxa" w:w="2880"/>
          </w:tcPr>
          <w:p>
            <w:r>
              <w:t>**维护成本**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中-高</w:t>
            </w:r>
          </w:p>
        </w:tc>
      </w:tr>
      <w:tr>
        <w:tc>
          <w:tcPr>
            <w:tcW w:type="dxa" w:w="2880"/>
          </w:tcPr>
          <w:p>
            <w:r>
              <w:t>**扩展性**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**日志可视化**</w:t>
            </w:r>
          </w:p>
        </w:tc>
        <w:tc>
          <w:tcPr>
            <w:tcW w:type="dxa" w:w="2880"/>
          </w:tcPr>
          <w:p>
            <w:r>
              <w:t>需API查询</w:t>
            </w:r>
          </w:p>
        </w:tc>
        <w:tc>
          <w:tcPr>
            <w:tcW w:type="dxa" w:w="2880"/>
          </w:tcPr>
          <w:p>
            <w:r>
              <w:t>完整图表</w:t>
            </w:r>
          </w:p>
        </w:tc>
      </w:tr>
      <w:tr>
        <w:tc>
          <w:tcPr>
            <w:tcW w:type="dxa" w:w="2880"/>
          </w:tcPr>
          <w:p>
            <w:r>
              <w:t>**第三方登录**</w:t>
            </w:r>
          </w:p>
        </w:tc>
        <w:tc>
          <w:tcPr>
            <w:tcW w:type="dxa" w:w="2880"/>
          </w:tcPr>
          <w:p>
            <w:r>
              <w:t>基础支持</w:t>
            </w:r>
          </w:p>
        </w:tc>
        <w:tc>
          <w:tcPr>
            <w:tcW w:type="dxa" w:w="2880"/>
          </w:tcPr>
          <w:p>
            <w:r>
              <w:t>完整OAuth</w:t>
            </w:r>
          </w:p>
        </w:tc>
      </w:tr>
      <w:tr>
        <w:tc>
          <w:tcPr>
            <w:tcW w:type="dxa" w:w="2880"/>
          </w:tcPr>
          <w:p>
            <w:r>
              <w:t>**适用用户**</w:t>
            </w:r>
          </w:p>
        </w:tc>
        <w:tc>
          <w:tcPr>
            <w:tcW w:type="dxa" w:w="2880"/>
          </w:tcPr>
          <w:p>
            <w:r>
              <w:t>开发者</w:t>
            </w:r>
          </w:p>
        </w:tc>
        <w:tc>
          <w:tcPr>
            <w:tcW w:type="dxa" w:w="2880"/>
          </w:tcPr>
          <w:p>
            <w:r>
              <w:t>所有人</w:t>
            </w:r>
          </w:p>
        </w:tc>
      </w:tr>
    </w:tbl>
    <w:p/>
    <w:p/>
    <w:p/>
    <w:p>
      <w:pPr>
        <w:pStyle w:val="Heading2"/>
      </w:pPr>
      <w:r>
        <w:t>3. 推荐方案：渐进式混合架构</w:t>
      </w:r>
    </w:p>
    <w:p/>
    <w:p>
      <w:pPr>
        <w:pStyle w:val="Heading3"/>
      </w:pPr>
      <w:r>
        <w:t>3.1 架构设计</w:t>
      </w:r>
    </w:p>
    <w:p/>
    <w:p>
      <w:r>
        <w:rPr>
          <w:rFonts w:ascii="Consolas" w:hAnsi="Consolas"/>
          <w:sz w:val="18"/>
        </w:rP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推荐架构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内部管理端 (React)                         │   │</w:t>
      </w:r>
    </w:p>
    <w:p>
      <w:r>
        <w:t>│   │                                                              │   │</w:t>
      </w:r>
    </w:p>
    <w:p>
      <w:r>
        <w:t>│   │   ┌─────────────┐  ┌─────────────┐  ┌─────────────┐      │   │</w:t>
      </w:r>
    </w:p>
    <w:p>
      <w:r>
        <w:t>│   │   │ 教师管理     │  │ 学生管理     │  │ 课程配置     │      │   │</w:t>
      </w:r>
    </w:p>
    <w:p>
      <w:r>
        <w:t>│   │   │ 仪表盘统计   │  │ 使用监控     │  │ 参数设置     │      │   │</w:t>
      </w:r>
    </w:p>
    <w:p>
      <w:r>
        <w:t>│   │   └─────────────┘  └─────────────┘  └─────────────┘      │   │</w:t>
      </w:r>
    </w:p>
    <w:p>
      <w:r>
        <w:t>│   │                                                              │   │</w:t>
      </w:r>
    </w:p>
    <w:p>
      <w:r>
        <w:t>│   │   ┌─────────────┐  ┌─────────────┐  ┌─────────────┐      │   │</w:t>
      </w:r>
    </w:p>
    <w:p>
      <w:r>
        <w:t>│   │   │ API Key管理 │  │ 日志查询     │  │ 报表导出     │      │   │</w:t>
      </w:r>
    </w:p>
    <w:p>
      <w:r>
        <w:t>│   │   │ 创建/删除   │  │ 综合审计     │  │ 使用报告     │      │   │</w:t>
      </w:r>
    </w:p>
    <w:p>
      <w:r>
        <w:t>│   │   └─────────────┘  └─────────────┘  └─────────────┘      │   │</w:t>
      </w:r>
    </w:p>
    <w:p>
      <w:r>
        <w:t>│   │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│                               │</w:t>
      </w:r>
    </w:p>
    <w:p>
      <w:r>
        <w:t>│                                    │ 管理API                       │</w:t>
      </w:r>
    </w:p>
    <w:p>
      <w:r>
        <w:t>│                                    ▼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API网关/服务端                          │   │</w:t>
      </w:r>
    </w:p>
    <w:p>
      <w:r>
        <w:t>│   │                                                              │   │</w:t>
      </w:r>
    </w:p>
    <w:p>
      <w:r>
        <w:t>│   │   ┌────────┐ ┌────────┐ ┌────────┐ ┌────────┐ ┌────────┐ │   │</w:t>
      </w:r>
    </w:p>
    <w:p>
      <w:r>
        <w:t>│   │   │ 认证   │ │ 日志   │ │ Key管理 │ │ 限流   │ │ 统计   │ │   │</w:t>
      </w:r>
    </w:p>
    <w:p>
      <w:r>
        <w:t>│   │   │ JWT    │ │ 审计   │ │ 权限   │ │ 配额   │ │ 分析   │ │   │</w:t>
      </w:r>
    </w:p>
    <w:p>
      <w:r>
        <w:t>│   │   └────────┘ └────────┘ └────────┘ └────────┘ └────────┘ │   │</w:t>
      </w:r>
    </w:p>
    <w:p>
      <w:r>
        <w:t>│   │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▲                               │</w:t>
      </w:r>
    </w:p>
    <w:p>
      <w:r>
        <w:t>│                                    │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第三方开发者                                │   │</w:t>
      </w:r>
    </w:p>
    <w:p>
      <w:r>
        <w:t>│   │                                                              │   │</w:t>
      </w:r>
    </w:p>
    <w:p>
      <w:r>
        <w:t>│   │   直接HTTP调用API，通过Swagger文档自助集成                     │   │</w:t>
      </w:r>
    </w:p>
    <w:p>
      <w:r>
        <w:t>│   │   可选使用官方SDK简化集成                                      │   │</w:t>
      </w:r>
    </w:p>
    <w:p>
      <w:r>
        <w:t>│   │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3.2 角色权限划分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**超级管理员**</w:t>
            </w:r>
          </w:p>
        </w:tc>
        <w:tc>
          <w:tcPr>
            <w:tcW w:type="dxa" w:w="2880"/>
          </w:tcPr>
          <w:p>
            <w:r>
              <w:t>管理控制台</w:t>
            </w:r>
          </w:p>
        </w:tc>
        <w:tc>
          <w:tcPr>
            <w:tcW w:type="dxa" w:w="2880"/>
          </w:tcPr>
          <w:p>
            <w:r>
              <w:t>系统配置、全局管理</w:t>
            </w:r>
          </w:p>
        </w:tc>
      </w:tr>
      <w:tr>
        <w:tc>
          <w:tcPr>
            <w:tcW w:type="dxa" w:w="2880"/>
          </w:tcPr>
          <w:p>
            <w:r>
              <w:t>**教师/课程管理员**</w:t>
            </w:r>
          </w:p>
        </w:tc>
        <w:tc>
          <w:tcPr>
            <w:tcW w:type="dxa" w:w="2880"/>
          </w:tcPr>
          <w:p>
            <w:r>
              <w:t>管理控制台</w:t>
            </w:r>
          </w:p>
        </w:tc>
        <w:tc>
          <w:tcPr>
            <w:tcW w:type="dxa" w:w="2880"/>
          </w:tcPr>
          <w:p>
            <w:r>
              <w:t>课程配置、学生管理、报表查看</w:t>
            </w:r>
          </w:p>
        </w:tc>
      </w:tr>
      <w:tr>
        <w:tc>
          <w:tcPr>
            <w:tcW w:type="dxa" w:w="2880"/>
          </w:tcPr>
          <w:p>
            <w:r>
              <w:t>**学生/开发者**</w:t>
            </w:r>
          </w:p>
        </w:tc>
        <w:tc>
          <w:tcPr>
            <w:tcW w:type="dxa" w:w="2880"/>
          </w:tcPr>
          <w:p>
            <w:r>
              <w:t>无客户端</w:t>
            </w:r>
          </w:p>
        </w:tc>
        <w:tc>
          <w:tcPr>
            <w:tcW w:type="dxa" w:w="2880"/>
          </w:tcPr>
          <w:p>
            <w:r>
              <w:t>API调用、Key管理、日志查询API</w:t>
            </w:r>
          </w:p>
        </w:tc>
      </w:tr>
      <w:tr>
        <w:tc>
          <w:tcPr>
            <w:tcW w:type="dxa" w:w="2880"/>
          </w:tcPr>
          <w:p>
            <w:r>
              <w:t>**企业用户**</w:t>
            </w:r>
          </w:p>
        </w:tc>
        <w:tc>
          <w:tcPr>
            <w:tcW w:type="dxa" w:w="2880"/>
          </w:tcPr>
          <w:p>
            <w:r>
              <w:t>可选SDK</w:t>
            </w:r>
          </w:p>
        </w:tc>
        <w:tc>
          <w:tcPr>
            <w:tcW w:type="dxa" w:w="2880"/>
          </w:tcPr>
          <w:p>
            <w:r>
              <w:t>API调用、Key管理、日志查询API</w:t>
            </w:r>
          </w:p>
        </w:tc>
      </w:tr>
    </w:tbl>
    <w:p/>
    <w:p>
      <w:pPr>
        <w:pStyle w:val="Heading3"/>
      </w:pPr>
      <w:r>
        <w:t>3.3 选型理由</w:t>
      </w:r>
    </w:p>
    <w:p/>
    <w:p>
      <w:r>
        <w:t>1. **教学场景需要可视化**：降低学生使用门槛</w:t>
      </w:r>
    </w:p>
    <w:p>
      <w:r>
        <w:t>2. **完整审计追踪**：教师需要追踪学生学习情况</w:t>
      </w:r>
    </w:p>
    <w:p>
      <w:r>
        <w:t>3. **渐进式实现**：Phase 1快速上线，Phase 2完善功能</w:t>
      </w:r>
    </w:p>
    <w:p>
      <w:r>
        <w:t>4. **成本可控**：内部用React管理端，外部纯API</w:t>
      </w:r>
    </w:p>
    <w:p/>
    <w:p/>
    <w:p/>
    <w:p>
      <w:pPr>
        <w:pStyle w:val="Heading2"/>
      </w:pPr>
      <w:r>
        <w:t>4. 前端技术栈</w:t>
      </w:r>
    </w:p>
    <w:p/>
    <w:p>
      <w:pPr>
        <w:pStyle w:val="Heading3"/>
      </w:pPr>
      <w:r>
        <w:t>4.1 技术选型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**框架**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18.x</w:t>
            </w:r>
          </w:p>
        </w:tc>
        <w:tc>
          <w:tcPr>
            <w:tcW w:type="dxa" w:w="2160"/>
          </w:tcPr>
          <w:p>
            <w:r>
              <w:t>主流、稳定、生态丰富</w:t>
            </w:r>
          </w:p>
        </w:tc>
      </w:tr>
      <w:tr>
        <w:tc>
          <w:tcPr>
            <w:tcW w:type="dxa" w:w="2160"/>
          </w:tcPr>
          <w:p>
            <w:r>
              <w:t>**语言**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类型安全，减少错误</w:t>
            </w:r>
          </w:p>
        </w:tc>
      </w:tr>
      <w:tr>
        <w:tc>
          <w:tcPr>
            <w:tcW w:type="dxa" w:w="2160"/>
          </w:tcPr>
          <w:p>
            <w:r>
              <w:t>**构建**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快速热更新</w:t>
            </w:r>
          </w:p>
        </w:tc>
      </w:tr>
      <w:tr>
        <w:tc>
          <w:tcPr>
            <w:tcW w:type="dxa" w:w="2160"/>
          </w:tcPr>
          <w:p>
            <w:r>
              <w:t>**UI库**</w:t>
            </w:r>
          </w:p>
        </w:tc>
        <w:tc>
          <w:tcPr>
            <w:tcW w:type="dxa" w:w="2160"/>
          </w:tcPr>
          <w:p>
            <w:r>
              <w:t>Ant Design Pro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企业级组件</w:t>
            </w:r>
          </w:p>
        </w:tc>
      </w:tr>
      <w:tr>
        <w:tc>
          <w:tcPr>
            <w:tcW w:type="dxa" w:w="2160"/>
          </w:tcPr>
          <w:p>
            <w:r>
              <w:t>**状态管理**</w:t>
            </w:r>
          </w:p>
        </w:tc>
        <w:tc>
          <w:tcPr>
            <w:tcW w:type="dxa" w:w="2160"/>
          </w:tcPr>
          <w:p>
            <w:r>
              <w:t>Zustand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轻量级状态管理</w:t>
            </w:r>
          </w:p>
        </w:tc>
      </w:tr>
      <w:tr>
        <w:tc>
          <w:tcPr>
            <w:tcW w:type="dxa" w:w="2160"/>
          </w:tcPr>
          <w:p>
            <w:r>
              <w:t>**数据获取**</w:t>
            </w:r>
          </w:p>
        </w:tc>
        <w:tc>
          <w:tcPr>
            <w:tcW w:type="dxa" w:w="2160"/>
          </w:tcPr>
          <w:p>
            <w:r>
              <w:t>TanStack Query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强大的数据请求库</w:t>
            </w:r>
          </w:p>
        </w:tc>
      </w:tr>
      <w:tr>
        <w:tc>
          <w:tcPr>
            <w:tcW w:type="dxa" w:w="2160"/>
          </w:tcPr>
          <w:p>
            <w:r>
              <w:t>**表格**</w:t>
            </w:r>
          </w:p>
        </w:tc>
        <w:tc>
          <w:tcPr>
            <w:tcW w:type="dxa" w:w="2160"/>
          </w:tcPr>
          <w:p>
            <w:r>
              <w:t>TanStack Table</w:t>
            </w:r>
          </w:p>
        </w:tc>
        <w:tc>
          <w:tcPr>
            <w:tcW w:type="dxa" w:w="2160"/>
          </w:tcPr>
          <w:p>
            <w:r>
              <w:t>8.x</w:t>
            </w:r>
          </w:p>
        </w:tc>
        <w:tc>
          <w:tcPr>
            <w:tcW w:type="dxa" w:w="2160"/>
          </w:tcPr>
          <w:p>
            <w:r>
              <w:t>功能丰富的表格</w:t>
            </w:r>
          </w:p>
        </w:tc>
      </w:tr>
      <w:tr>
        <w:tc>
          <w:tcPr>
            <w:tcW w:type="dxa" w:w="2160"/>
          </w:tcPr>
          <w:p>
            <w:r>
              <w:t>**图表**</w:t>
            </w:r>
          </w:p>
        </w:tc>
        <w:tc>
          <w:tcPr>
            <w:tcW w:type="dxa" w:w="2160"/>
          </w:tcPr>
          <w:p>
            <w:r>
              <w:t>ECharts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数据可视化</w:t>
            </w:r>
          </w:p>
        </w:tc>
      </w:tr>
      <w:tr>
        <w:tc>
          <w:tcPr>
            <w:tcW w:type="dxa" w:w="2160"/>
          </w:tcPr>
          <w:p>
            <w:r>
              <w:t>**路由**</w:t>
            </w:r>
          </w:p>
        </w:tc>
        <w:tc>
          <w:tcPr>
            <w:tcW w:type="dxa" w:w="2160"/>
          </w:tcPr>
          <w:p>
            <w:r>
              <w:t>React Router</w:t>
            </w:r>
          </w:p>
        </w:tc>
        <w:tc>
          <w:tcPr>
            <w:tcW w:type="dxa" w:w="2160"/>
          </w:tcPr>
          <w:p>
            <w:r>
              <w:t>6.x</w:t>
            </w:r>
          </w:p>
        </w:tc>
        <w:tc>
          <w:tcPr>
            <w:tcW w:type="dxa" w:w="2160"/>
          </w:tcPr>
          <w:p>
            <w:r>
              <w:t>SPA路由</w:t>
            </w:r>
          </w:p>
        </w:tc>
      </w:tr>
      <w:tr>
        <w:tc>
          <w:tcPr>
            <w:tcW w:type="dxa" w:w="2160"/>
          </w:tcPr>
          <w:p>
            <w:r>
              <w:t>**HTTP**</w:t>
            </w:r>
          </w:p>
        </w:tc>
        <w:tc>
          <w:tcPr>
            <w:tcW w:type="dxa" w:w="2160"/>
          </w:tcPr>
          <w:p>
            <w:r>
              <w:t>Axios</w:t>
            </w:r>
          </w:p>
        </w:tc>
        <w:tc>
          <w:tcPr>
            <w:tcW w:type="dxa" w:w="2160"/>
          </w:tcPr>
          <w:p>
            <w:r>
              <w:t>1.x</w:t>
            </w:r>
          </w:p>
        </w:tc>
        <w:tc>
          <w:tcPr>
            <w:tcW w:type="dxa" w:w="2160"/>
          </w:tcPr>
          <w:p>
            <w:r>
              <w:t>HTTP请求库</w:t>
            </w:r>
          </w:p>
        </w:tc>
      </w:tr>
      <w:tr>
        <w:tc>
          <w:tcPr>
            <w:tcW w:type="dxa" w:w="2160"/>
          </w:tcPr>
          <w:p>
            <w:r>
              <w:t>**样式**</w:t>
            </w:r>
          </w:p>
        </w:tc>
        <w:tc>
          <w:tcPr>
            <w:tcW w:type="dxa" w:w="2160"/>
          </w:tcPr>
          <w:p>
            <w:r>
              <w:t>TailwindCSS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原子化CSS</w:t>
            </w:r>
          </w:p>
        </w:tc>
      </w:tr>
    </w:tbl>
    <w:p/>
    <w:p>
      <w:pPr>
        <w:pStyle w:val="Heading3"/>
      </w:pPr>
      <w:r>
        <w:t>4.2 完整技术栈架构图</w:t>
      </w:r>
    </w:p>
    <w:p/>
    <w:p>
      <w:r>
        <w:rPr>
          <w:rFonts w:ascii="Consolas" w:hAnsi="Consolas"/>
          <w:sz w:val="18"/>
        </w:rP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推荐前端技术栈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框架层        React 18 + TypeScript + Vite                 │  │</w:t>
      </w:r>
    </w:p>
    <w:p>
      <w:r>
        <w:t>│  │               函数式组件 + Hooks    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 │</w:t>
      </w:r>
    </w:p>
    <w:p>
      <w:r>
        <w:t>│                              ▼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UI层         Ant Design Pro                                │  │</w:t>
      </w:r>
    </w:p>
    <w:p>
      <w:r>
        <w:t>│  │             + TailwindCSS (工具类样式)                     │  │</w:t>
      </w:r>
    </w:p>
    <w:p>
      <w:r>
        <w:t>│  │             + Lucide React (图标库)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 │</w:t>
      </w:r>
    </w:p>
    <w:p>
      <w:r>
        <w:t>│                              ▼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状态层       Zustand (全局状态)                            │  │</w:t>
      </w:r>
    </w:p>
    <w:p>
      <w:r>
        <w:t>│  │             TanStack Query (服务端状态)                    │  │</w:t>
      </w:r>
    </w:p>
    <w:p>
      <w:r>
        <w:t>│  │             React Query (缓存+同步)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 │</w:t>
      </w:r>
    </w:p>
    <w:p>
      <w:r>
        <w:t>│                              ▼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路由层       React Router v6                              │  │</w:t>
      </w:r>
    </w:p>
    <w:p>
      <w:r>
        <w:t>│  │             + React Router DOM    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 │</w:t>
      </w:r>
    </w:p>
    <w:p>
      <w:r>
        <w:t>│                              ▼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表格层       TanStack Table (功能强大)                     │  │</w:t>
      </w:r>
    </w:p>
    <w:p>
      <w:r>
        <w:t>│  │             AG Grid (企业级，大数据量)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 │</w:t>
      </w:r>
    </w:p>
    <w:p>
      <w:r>
        <w:t>│                              ▼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图表层       ECharts (百度图表)                            │  │</w:t>
      </w:r>
    </w:p>
    <w:p>
      <w:r>
        <w:t>│  │             Recharts (React原生)   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 │</w:t>
      </w:r>
    </w:p>
    <w:p>
      <w:r>
        <w:t>│                              ▼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HTTP层      Axios + Interceptors                          │  │</w:t>
      </w:r>
    </w:p>
    <w:p>
      <w:r>
        <w:t>│  │             + React Query                              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4.3 项目结构</w:t>
      </w:r>
    </w:p>
    <w:p/>
    <w:p>
      <w:r>
        <w:rPr>
          <w:rFonts w:ascii="Consolas" w:hAnsi="Consolas"/>
          <w:sz w:val="18"/>
        </w:rPr>
        <w:t>```</w:t>
      </w:r>
    </w:p>
    <w:p>
      <w:r>
        <w:t>client/</w:t>
      </w:r>
    </w:p>
    <w:p>
      <w:r>
        <w:t>├── public/</w:t>
      </w:r>
    </w:p>
    <w:p>
      <w:r>
        <w:t>│   ├── index.html</w:t>
      </w:r>
    </w:p>
    <w:p>
      <w:r>
        <w:t>│   └── favicon.ico</w:t>
      </w:r>
    </w:p>
    <w:p>
      <w:r>
        <w:t>├── src/</w:t>
      </w:r>
    </w:p>
    <w:p>
      <w:r>
        <w:t>│   ├── api/                         # API调用层</w:t>
      </w:r>
    </w:p>
    <w:p>
      <w:r>
        <w:t>│   │   ├── client.ts               # Axios实例配置</w:t>
      </w:r>
    </w:p>
    <w:p>
      <w:r>
        <w:t>│   │   ├── auth.ts                 # 认证相关API</w:t>
      </w:r>
    </w:p>
    <w:p>
      <w:r>
        <w:t>│   │   ├── keys.ts                 # API Key管理API</w:t>
      </w:r>
    </w:p>
    <w:p>
      <w:r>
        <w:t>│   │   ├── logs.ts                 # 日志查询API</w:t>
      </w:r>
    </w:p>
    <w:p>
      <w:r>
        <w:t>│   │   ├── stats.ts                # 统计API</w:t>
      </w:r>
    </w:p>
    <w:p>
      <w:r>
        <w:t>│   │   └── types.ts                # API响应类型</w:t>
      </w:r>
    </w:p>
    <w:p>
      <w:r>
        <w:t>│   │</w:t>
      </w:r>
    </w:p>
    <w:p>
      <w:r>
        <w:t>│   ├── components/                  # 公共组件</w:t>
      </w:r>
    </w:p>
    <w:p>
      <w:r>
        <w:t>│   │   ├── Layout/</w:t>
      </w:r>
    </w:p>
    <w:p>
      <w:r>
        <w:t>│   │   │   ├── index.tsx          # 主布局</w:t>
      </w:r>
    </w:p>
    <w:p>
      <w:r>
        <w:t>│   │   │   ├── Header.tsx         # 头部</w:t>
      </w:r>
    </w:p>
    <w:p>
      <w:r>
        <w:t>│   │   │   ├── Sidebar.tsx        # 侧边栏</w:t>
      </w:r>
    </w:p>
    <w:p>
      <w:r>
        <w:t>│   │   │   └── Footer.tsx         # 页脚</w:t>
      </w:r>
    </w:p>
    <w:p>
      <w:r>
        <w:t>│   │   ├── Table/</w:t>
      </w:r>
    </w:p>
    <w:p>
      <w:r>
        <w:t>│   │   │   ├── DataTable.tsx      # 通用数据表格</w:t>
      </w:r>
    </w:p>
    <w:p>
      <w:r>
        <w:t>│   │   │   ├── LogTable.tsx       # 日志表格</w:t>
      </w:r>
    </w:p>
    <w:p>
      <w:r>
        <w:t>│   │   │   └── KeyTable.tsx       # Key管理表格</w:t>
      </w:r>
    </w:p>
    <w:p>
      <w:r>
        <w:t>│   │   ├── Charts/</w:t>
      </w:r>
    </w:p>
    <w:p>
      <w:r>
        <w:t>│   │   │   ├── UsageChart.tsx     # 使用趋势图</w:t>
      </w:r>
    </w:p>
    <w:p>
      <w:r>
        <w:t>│   │   │   └── PieChart.tsx       # 饼图</w:t>
      </w:r>
    </w:p>
    <w:p>
      <w:r>
        <w:t>│   │   └── Common/</w:t>
      </w:r>
    </w:p>
    <w:p>
      <w:r>
        <w:t>│   │       ├── Loading.tsx</w:t>
      </w:r>
    </w:p>
    <w:p>
      <w:r>
        <w:t>│   │       ├── ErrorBoundary.tsx</w:t>
      </w:r>
    </w:p>
    <w:p>
      <w:r>
        <w:t>│   │       └── Modal.tsx</w:t>
      </w:r>
    </w:p>
    <w:p>
      <w:r>
        <w:t>│   │</w:t>
      </w:r>
    </w:p>
    <w:p>
      <w:r>
        <w:t>│   ├── pages/                       # 页面组件</w:t>
      </w:r>
    </w:p>
    <w:p>
      <w:r>
        <w:t>│   │   ├── Auth/</w:t>
      </w:r>
    </w:p>
    <w:p>
      <w:r>
        <w:t>│   │   │   ├── Login.tsx          # 登录页</w:t>
      </w:r>
    </w:p>
    <w:p>
      <w:r>
        <w:t>│   │   │   ├── Register.tsx       # 注册页</w:t>
      </w:r>
    </w:p>
    <w:p>
      <w:r>
        <w:t>│   │   │   └── OAuthCallback.tsx  # OAuth回调</w:t>
      </w:r>
    </w:p>
    <w:p>
      <w:r>
        <w:t>│   │   ├── Dashboard/</w:t>
      </w:r>
    </w:p>
    <w:p>
      <w:r>
        <w:t>│   │   │   └── index.tsx          # 仪表盘</w:t>
      </w:r>
    </w:p>
    <w:p>
      <w:r>
        <w:t>│   │   ├── Keys/</w:t>
      </w:r>
    </w:p>
    <w:p>
      <w:r>
        <w:t>│   │   │   ├── List.tsx           # Key列表</w:t>
      </w:r>
    </w:p>
    <w:p>
      <w:r>
        <w:t>│   │   │   ├── Create.tsx         # 创建Key</w:t>
      </w:r>
    </w:p>
    <w:p>
      <w:r>
        <w:t>│   │   │   └── Detail.tsx         # Key详情</w:t>
      </w:r>
    </w:p>
    <w:p>
      <w:r>
        <w:t>│   │   ├── Logs/</w:t>
      </w:r>
    </w:p>
    <w:p>
      <w:r>
        <w:t>│   │   │   ├── Query.tsx          # 日志查询</w:t>
      </w:r>
    </w:p>
    <w:p>
      <w:r>
        <w:t>│   │   │   └── Detail.tsx         # 日志详情</w:t>
      </w:r>
    </w:p>
    <w:p>
      <w:r>
        <w:t>│   │   ├── Settings/</w:t>
      </w:r>
    </w:p>
    <w:p>
      <w:r>
        <w:t>│   │   │   └── index.tsx          # 设置页</w:t>
      </w:r>
    </w:p>
    <w:p>
      <w:r>
        <w:t>│   │   └── Admin/</w:t>
      </w:r>
    </w:p>
    <w:p>
      <w:r>
        <w:t>│   │       ├── Users.tsx          # 用户管理</w:t>
      </w:r>
    </w:p>
    <w:p>
      <w:r>
        <w:t>│   │       └── Courses.tsx        # 课程管理</w:t>
      </w:r>
    </w:p>
    <w:p>
      <w:r>
        <w:t>│   │</w:t>
      </w:r>
    </w:p>
    <w:p>
      <w:r>
        <w:t>│   ├── hooks/                       # 自定义Hooks</w:t>
      </w:r>
    </w:p>
    <w:p>
      <w:r>
        <w:t>│   │   ├── useAuth.ts             # 认证Hook</w:t>
      </w:r>
    </w:p>
    <w:p>
      <w:r>
        <w:t>│   │   ├── useKeys.ts             # Key管理Hook</w:t>
      </w:r>
    </w:p>
    <w:p>
      <w:r>
        <w:t>│   │   ├── useLogs.ts             # 日志Hook</w:t>
      </w:r>
    </w:p>
    <w:p>
      <w:r>
        <w:t>│   │   └── useStats.ts            # 统计Hook</w:t>
      </w:r>
    </w:p>
    <w:p>
      <w:r>
        <w:t>│   │</w:t>
      </w:r>
    </w:p>
    <w:p>
      <w:r>
        <w:t>│   ├── stores/                      # Zustand状态</w:t>
      </w:r>
    </w:p>
    <w:p>
      <w:r>
        <w:t>│   │   ├── authStore.ts           # 认证状态</w:t>
      </w:r>
    </w:p>
    <w:p>
      <w:r>
        <w:t>│   │   ├── appStore.ts            # 应用状态</w:t>
      </w:r>
    </w:p>
    <w:p>
      <w:r>
        <w:t>│   │   └── settingsStore.ts       # 设置状态</w:t>
      </w:r>
    </w:p>
    <w:p>
      <w:r>
        <w:t>│   │</w:t>
      </w:r>
    </w:p>
    <w:p>
      <w:r>
        <w:t>│   ├── types/                       # TypeScript类型</w:t>
      </w:r>
    </w:p>
    <w:p>
      <w:r>
        <w:t>│   │   ├── auth.ts                # 认证类型</w:t>
      </w:r>
    </w:p>
    <w:p>
      <w:r>
        <w:t>│   │   ├── api.ts                 # API类型</w:t>
      </w:r>
    </w:p>
    <w:p>
      <w:r>
        <w:t>│   │   └── log.ts                 # 日志类型</w:t>
      </w:r>
    </w:p>
    <w:p>
      <w:r>
        <w:t>│   │</w:t>
      </w:r>
    </w:p>
    <w:p>
      <w:r>
        <w:t>│   ├── utils/                       # 工具函数</w:t>
      </w:r>
    </w:p>
    <w:p>
      <w:r>
        <w:t>│   │   ├── format.ts              # 格式化函数</w:t>
      </w:r>
    </w:p>
    <w:p>
      <w:r>
        <w:t>│   │   ├── validate.ts            # 验证函数</w:t>
      </w:r>
    </w:p>
    <w:p>
      <w:r>
        <w:t>│   │   ├── storage.ts             # 存储操作</w:t>
      </w:r>
    </w:p>
    <w:p>
      <w:r>
        <w:t>│   │   └── device.ts              # 设备检测</w:t>
      </w:r>
    </w:p>
    <w:p>
      <w:r>
        <w:t>│   │</w:t>
      </w:r>
    </w:p>
    <w:p>
      <w:r>
        <w:t>│   ├── styles/                      # 样式文件</w:t>
      </w:r>
    </w:p>
    <w:p>
      <w:r>
        <w:t>│   │   ├── globals.css</w:t>
      </w:r>
    </w:p>
    <w:p>
      <w:r>
        <w:t>│   │   └── variables.css</w:t>
      </w:r>
    </w:p>
    <w:p>
      <w:r>
        <w:t>│   │</w:t>
      </w:r>
    </w:p>
    <w:p>
      <w:r>
        <w:t>│   ├── App.tsx                      # 根组件</w:t>
      </w:r>
    </w:p>
    <w:p>
      <w:r>
        <w:t>│   ├── main.tsx                     # 入口文件</w:t>
      </w:r>
    </w:p>
    <w:p>
      <w:r>
        <w:t>│   └── routes.tsx                   # 路由配置</w:t>
      </w:r>
    </w:p>
    <w:p>
      <w:r>
        <w:t>│</w:t>
      </w:r>
    </w:p>
    <w:p>
      <w:r>
        <w:t>├── package.json</w:t>
      </w:r>
    </w:p>
    <w:p>
      <w:r>
        <w:t>├── tsconfig.json</w:t>
      </w:r>
    </w:p>
    <w:p>
      <w:r>
        <w:t>├── vite.config.ts</w:t>
      </w:r>
    </w:p>
    <w:p>
      <w:r>
        <w:t>├── tailwind.config.js</w:t>
      </w:r>
    </w:p>
    <w:p>
      <w:r>
        <w:t>└── .env.example</w:t>
      </w:r>
    </w:p>
    <w:p>
      <w:r>
        <w:rPr>
          <w:rFonts w:ascii="Consolas" w:hAnsi="Consolas"/>
          <w:sz w:val="18"/>
        </w:rPr>
        <w:t>```</w:t>
      </w:r>
    </w:p>
    <w:p/>
    <w:p/>
    <w:p/>
    <w:p>
      <w:pPr>
        <w:pStyle w:val="Heading2"/>
      </w:pPr>
      <w:r>
        <w:t>5. 核心页面实现</w:t>
      </w:r>
    </w:p>
    <w:p/>
    <w:p>
      <w:pPr>
        <w:pStyle w:val="Heading3"/>
      </w:pPr>
      <w:r>
        <w:t>5.1 登录页面</w:t>
      </w:r>
    </w:p>
    <w:p/>
    <w:p>
      <w:pPr>
        <w:pStyle w:val="Heading4"/>
      </w:pPr>
      <w:r>
        <w:t>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邮箱密码登录</w:t>
            </w:r>
          </w:p>
        </w:tc>
        <w:tc>
          <w:tcPr>
            <w:tcW w:type="dxa" w:w="4320"/>
          </w:tcPr>
          <w:p>
            <w:r>
              <w:t>基础认证方式</w:t>
            </w:r>
          </w:p>
        </w:tc>
      </w:tr>
      <w:tr>
        <w:tc>
          <w:tcPr>
            <w:tcW w:type="dxa" w:w="4320"/>
          </w:tcPr>
          <w:p>
            <w:r>
              <w:t>第三方登录</w:t>
            </w:r>
          </w:p>
        </w:tc>
        <w:tc>
          <w:tcPr>
            <w:tcW w:type="dxa" w:w="4320"/>
          </w:tcPr>
          <w:p>
            <w:r>
              <w:t>GitHub/Google OAuth</w:t>
            </w:r>
          </w:p>
        </w:tc>
      </w:tr>
      <w:tr>
        <w:tc>
          <w:tcPr>
            <w:tcW w:type="dxa" w:w="4320"/>
          </w:tcPr>
          <w:p>
            <w:r>
              <w:t>记住登录</w:t>
            </w:r>
          </w:p>
        </w:tc>
        <w:tc>
          <w:tcPr>
            <w:tcW w:type="dxa" w:w="4320"/>
          </w:tcPr>
          <w:p>
            <w:r>
              <w:t>7天免登录</w:t>
            </w:r>
          </w:p>
        </w:tc>
      </w:tr>
      <w:tr>
        <w:tc>
          <w:tcPr>
            <w:tcW w:type="dxa" w:w="4320"/>
          </w:tcPr>
          <w:p>
            <w:r>
              <w:t>忘记密码</w:t>
            </w:r>
          </w:p>
        </w:tc>
        <w:tc>
          <w:tcPr>
            <w:tcW w:type="dxa" w:w="4320"/>
          </w:tcPr>
          <w:p>
            <w:r>
              <w:t>邮件找回</w:t>
            </w:r>
          </w:p>
        </w:tc>
      </w:tr>
    </w:tbl>
    <w:p/>
    <w:p>
      <w:pPr>
        <w:pStyle w:val="Heading4"/>
      </w:pPr>
      <w:r>
        <w:t>实现代码</w:t>
      </w:r>
    </w:p>
    <w:p/>
    <w:p>
      <w:r>
        <w:rPr>
          <w:rFonts w:ascii="Consolas" w:hAnsi="Consolas"/>
          <w:sz w:val="18"/>
        </w:rPr>
        <w:t>```tsx</w:t>
      </w:r>
    </w:p>
    <w:p>
      <w:r>
        <w:t>// src/pages/Auth/Login.tsx</w:t>
      </w:r>
    </w:p>
    <w:p>
      <w:r>
        <w:t>import { useState } from 'react';</w:t>
      </w:r>
    </w:p>
    <w:p>
      <w:r>
        <w:t>import { ProForm, ProFormText } from '@ant-design/pro-components';</w:t>
      </w:r>
    </w:p>
    <w:p>
      <w:r>
        <w:t>import { Card, Tabs, Button, Space, Divider, message } from 'antd';</w:t>
      </w:r>
    </w:p>
    <w:p>
      <w:r>
        <w:t>import { GithubOutlined, GoogleOutlined } from '@ant-design/icons';</w:t>
      </w:r>
    </w:p>
    <w:p>
      <w:r>
        <w:t>import { useNavigate } from 'react-router-dom';</w:t>
      </w:r>
    </w:p>
    <w:p>
      <w:r>
        <w:t>import { useAuthStore } from '@/stores/authStore';</w:t>
      </w:r>
    </w:p>
    <w:p>
      <w:r>
        <w:t>import styles from './Login.module.css';</w:t>
      </w:r>
    </w:p>
    <w:p/>
    <w:p>
      <w:r>
        <w:t>const { TabPane } = Tabs;</w:t>
      </w:r>
    </w:p>
    <w:p/>
    <w:p>
      <w:r>
        <w:t>export default function Login() {</w:t>
      </w:r>
    </w:p>
    <w:p>
      <w:r>
        <w:t>const navigate = useNavigate();</w:t>
      </w:r>
    </w:p>
    <w:p>
      <w:r>
        <w:t>const { login, oauthLogin, loading } = useAuthStore();</w:t>
      </w:r>
    </w:p>
    <w:p>
      <w:r>
        <w:t>const [activeTab, setActiveTab] = useState('password');</w:t>
      </w:r>
    </w:p>
    <w:p/>
    <w:p>
      <w:r>
        <w:t>const handlePasswordLogin = async (values: { email: string; password: string }) =&gt; {</w:t>
      </w:r>
    </w:p>
    <w:p>
      <w:r>
        <w:t>const result = await login(values);</w:t>
      </w:r>
    </w:p>
    <w:p>
      <w:r>
        <w:t>if (result.success) {</w:t>
      </w:r>
    </w:p>
    <w:p>
      <w:r>
        <w:t>message.success('登录成功');</w:t>
      </w:r>
    </w:p>
    <w:p>
      <w:r>
        <w:t>navigate('/dashboard');</w:t>
      </w:r>
    </w:p>
    <w:p>
      <w:r>
        <w:t>}</w:t>
      </w:r>
    </w:p>
    <w:p>
      <w:r>
        <w:t>};</w:t>
      </w:r>
    </w:p>
    <w:p/>
    <w:p>
      <w:r>
        <w:t>const handleOAuthLogin = (provider: 'github' | 'google') =&gt; {</w:t>
      </w:r>
    </w:p>
    <w:p>
      <w:r>
        <w:t>oauthLogin(provider);</w:t>
      </w:r>
    </w:p>
    <w:p>
      <w:r>
        <w:t>};</w:t>
      </w:r>
    </w:p>
    <w:p/>
    <w:p>
      <w:r>
        <w:t>return (</w:t>
      </w:r>
    </w:p>
    <w:p>
      <w:r>
        <w:t>&lt;div className={styles.container}&gt;</w:t>
      </w:r>
    </w:p>
    <w:p>
      <w:r>
        <w:t>&lt;Card className={styles.card}&gt;</w:t>
      </w:r>
    </w:p>
    <w:p>
      <w:r>
        <w:t>&lt;div className={styles.logo}&gt;</w:t>
      </w:r>
    </w:p>
    <w:p>
      <w:r>
        <w:t>&lt;h1&gt;API服务管理平台&lt;/h1&gt;</w:t>
      </w:r>
    </w:p>
    <w:p>
      <w:r>
        <w:t>&lt;p&gt;API Service Management Platform&lt;/p&gt;</w:t>
      </w:r>
    </w:p>
    <w:p>
      <w:r>
        <w:t>&lt;/div&gt;</w:t>
      </w:r>
    </w:p>
    <w:p/>
    <w:p>
      <w:r>
        <w:t>&lt;Tabs activeKey={activeTab} onChange={setActiveTab}&gt;</w:t>
      </w:r>
    </w:p>
    <w:p>
      <w:r>
        <w:t>&lt;TabPane tab="密码登录" key="password"&gt;</w:t>
      </w:r>
    </w:p>
    <w:p>
      <w:r>
        <w:t>&lt;ProForm</w:t>
      </w:r>
    </w:p>
    <w:p>
      <w:r>
        <w:t>onFinish={handlePasswordLogin}</w:t>
      </w:r>
    </w:p>
    <w:p>
      <w:r>
        <w:t>loading={loading}</w:t>
      </w:r>
    </w:p>
    <w:p>
      <w:r>
        <w:t>submitter={{</w:t>
      </w:r>
    </w:p>
    <w:p>
      <w:r>
        <w:t>searchConfig: { submitText: '登录' },</w:t>
      </w:r>
    </w:p>
    <w:p>
      <w:r>
        <w:t>}}</w:t>
      </w:r>
    </w:p>
    <w:p>
      <w:r>
        <w:t>&gt;</w:t>
      </w:r>
    </w:p>
    <w:p>
      <w:r>
        <w:t>&lt;ProFormText</w:t>
      </w:r>
    </w:p>
    <w:p>
      <w:r>
        <w:t>name="email"</w:t>
      </w:r>
    </w:p>
    <w:p>
      <w:r>
        <w:t>label="邮箱"</w:t>
      </w:r>
    </w:p>
    <w:p>
      <w:r>
        <w:t>placeholder="请输入邮箱地址"</w:t>
      </w:r>
    </w:p>
    <w:p>
      <w:r>
        <w:t>rules={[</w:t>
      </w:r>
    </w:p>
    <w:p>
      <w:r>
        <w:t>{ required: true, message: '请输入邮箱' },</w:t>
      </w:r>
    </w:p>
    <w:p>
      <w:r>
        <w:t>{ type: 'email', message: '请输入正确的邮箱格式' },</w:t>
      </w:r>
    </w:p>
    <w:p>
      <w:r>
        <w:t>]}</w:t>
      </w:r>
    </w:p>
    <w:p>
      <w:r>
        <w:t>fieldProps={{ size: 'large' }}</w:t>
      </w:r>
    </w:p>
    <w:p>
      <w:r>
        <w:t>/&gt;</w:t>
      </w:r>
    </w:p>
    <w:p>
      <w:r>
        <w:t>&lt;ProFormText.Password</w:t>
      </w:r>
    </w:p>
    <w:p>
      <w:r>
        <w:t>name="password"</w:t>
      </w:r>
    </w:p>
    <w:p>
      <w:r>
        <w:t>label="密码"</w:t>
      </w:r>
    </w:p>
    <w:p>
      <w:r>
        <w:t>placeholder="请输入密码"</w:t>
      </w:r>
    </w:p>
    <w:p>
      <w:r>
        <w:t>rules={[{ required: true, message: '请输入密码' }]}</w:t>
      </w:r>
    </w:p>
    <w:p>
      <w:r>
        <w:t>fieldProps={{ size: 'large' }}</w:t>
      </w:r>
    </w:p>
    <w:p>
      <w:r>
        <w:t>/&gt;</w:t>
      </w:r>
    </w:p>
    <w:p>
      <w:r>
        <w:t>&lt;div className={styles.forgot}&gt;</w:t>
      </w:r>
    </w:p>
    <w:p>
      <w:r>
        <w:t>&lt;a href="/forgot-password"&gt;忘记密码？&lt;/a&gt;</w:t>
      </w:r>
    </w:p>
    <w:p>
      <w:r>
        <w:t>&lt;/div&gt;</w:t>
      </w:r>
    </w:p>
    <w:p>
      <w:r>
        <w:t>&lt;/ProForm&gt;</w:t>
      </w:r>
    </w:p>
    <w:p>
      <w:r>
        <w:t>&lt;/TabPane&gt;</w:t>
      </w:r>
    </w:p>
    <w:p/>
    <w:p>
      <w:r>
        <w:t>&lt;TabPane tab="注册账号" key="register"&gt;</w:t>
      </w:r>
    </w:p>
    <w:p>
      <w:r>
        <w:t>&lt;ProForm</w:t>
      </w:r>
    </w:p>
    <w:p>
      <w:r>
        <w:t>onFinish={async (values) =&gt; {</w:t>
      </w:r>
    </w:p>
    <w:p>
      <w:r>
        <w:t>// 注册逻辑</w:t>
      </w:r>
    </w:p>
    <w:p>
      <w:r>
        <w:t>message.success('注册成功，请登录');</w:t>
      </w:r>
    </w:p>
    <w:p>
      <w:r>
        <w:t>setActiveTab('password');</w:t>
      </w:r>
    </w:p>
    <w:p>
      <w:r>
        <w:t>}}</w:t>
      </w:r>
    </w:p>
    <w:p>
      <w:r>
        <w:t>submitter={{ searchConfig: { submitText: '注册' } }}</w:t>
      </w:r>
    </w:p>
    <w:p>
      <w:r>
        <w:t>&gt;</w:t>
      </w:r>
    </w:p>
    <w:p>
      <w:r>
        <w:t>&lt;ProFormText</w:t>
      </w:r>
    </w:p>
    <w:p>
      <w:r>
        <w:t>name="name"</w:t>
      </w:r>
    </w:p>
    <w:p>
      <w:r>
        <w:t>label="用户名"</w:t>
      </w:r>
    </w:p>
    <w:p>
      <w:r>
        <w:t>placeholder="请输入用户名"</w:t>
      </w:r>
    </w:p>
    <w:p>
      <w:r>
        <w:t>rules={[{ required: true, message: '请输入用户名' }]}</w:t>
      </w:r>
    </w:p>
    <w:p>
      <w:r>
        <w:t>/&gt;</w:t>
      </w:r>
    </w:p>
    <w:p>
      <w:r>
        <w:t>&lt;ProFormText</w:t>
      </w:r>
    </w:p>
    <w:p>
      <w:r>
        <w:t>name="email"</w:t>
      </w:r>
    </w:p>
    <w:p>
      <w:r>
        <w:t>label="邮箱"</w:t>
      </w:r>
    </w:p>
    <w:p>
      <w:r>
        <w:t>placeholder="请输入邮箱地址"</w:t>
      </w:r>
    </w:p>
    <w:p>
      <w:r>
        <w:t>rules={[</w:t>
      </w:r>
    </w:p>
    <w:p>
      <w:r>
        <w:t>{ required: true, message: '请输入邮箱' },</w:t>
      </w:r>
    </w:p>
    <w:p>
      <w:r>
        <w:t>{ type: 'email', message: '请输入正确的邮箱格式' },</w:t>
      </w:r>
    </w:p>
    <w:p>
      <w:r>
        <w:t>]}</w:t>
      </w:r>
    </w:p>
    <w:p>
      <w:r>
        <w:t>/&gt;</w:t>
      </w:r>
    </w:p>
    <w:p>
      <w:r>
        <w:t>&lt;ProFormText.Password</w:t>
      </w:r>
    </w:p>
    <w:p>
      <w:r>
        <w:t>name="password"</w:t>
      </w:r>
    </w:p>
    <w:p>
      <w:r>
        <w:t>label="密码"</w:t>
      </w:r>
    </w:p>
    <w:p>
      <w:r>
        <w:t>placeholder="请输入密码（至少8位）"</w:t>
      </w:r>
    </w:p>
    <w:p>
      <w:r>
        <w:t>rules={[</w:t>
      </w:r>
    </w:p>
    <w:p>
      <w:r>
        <w:t>{ required: true, message: '请输入密码' },</w:t>
      </w:r>
    </w:p>
    <w:p>
      <w:r>
        <w:t>{ min: 8, message: '密码至少8位' },</w:t>
      </w:r>
    </w:p>
    <w:p>
      <w:r>
        <w:t>]}</w:t>
      </w:r>
    </w:p>
    <w:p>
      <w:r>
        <w:t>/&gt;</w:t>
      </w:r>
    </w:p>
    <w:p>
      <w:r>
        <w:t>&lt;ProFormText.Password</w:t>
      </w:r>
    </w:p>
    <w:p>
      <w:r>
        <w:t>name="confirmPassword"</w:t>
      </w:r>
    </w:p>
    <w:p>
      <w:r>
        <w:t>label="确认密码"</w:t>
      </w:r>
    </w:p>
    <w:p>
      <w:r>
        <w:t>placeholder="请再次输入密码"</w:t>
      </w:r>
    </w:p>
    <w:p>
      <w:r>
        <w:t>rules={[</w:t>
      </w:r>
    </w:p>
    <w:p>
      <w:r>
        <w:t>{ required: true, message: '请确认密码' },</w:t>
      </w:r>
    </w:p>
    <w:p>
      <w:r>
        <w:t>({ getFieldValue }) =&gt; ({</w:t>
      </w:r>
    </w:p>
    <w:p>
      <w:r>
        <w:t>validator(_, value) {</w:t>
      </w:r>
    </w:p>
    <w:p>
      <w:r>
        <w:t>if (!value || getFieldValue('password') === value) {</w:t>
      </w:r>
    </w:p>
    <w:p>
      <w:r>
        <w:t>return Promise.resolve();</w:t>
      </w:r>
    </w:p>
    <w:p>
      <w:r>
        <w:t>}</w:t>
      </w:r>
    </w:p>
    <w:p>
      <w:r>
        <w:t>return Promise.reject(new Error('两次输入的密码不一致'));</w:t>
      </w:r>
    </w:p>
    <w:p>
      <w:r>
        <w:t>},</w:t>
      </w:r>
    </w:p>
    <w:p>
      <w:r>
        <w:t>}),</w:t>
      </w:r>
    </w:p>
    <w:p>
      <w:r>
        <w:t>]}</w:t>
      </w:r>
    </w:p>
    <w:p>
      <w:r>
        <w:t>/&gt;</w:t>
      </w:r>
    </w:p>
    <w:p>
      <w:r>
        <w:t>&lt;/ProForm&gt;</w:t>
      </w:r>
    </w:p>
    <w:p>
      <w:r>
        <w:t>&lt;/TabPane&gt;</w:t>
      </w:r>
    </w:p>
    <w:p>
      <w:r>
        <w:t>&lt;/Tabs&gt;</w:t>
      </w:r>
    </w:p>
    <w:p/>
    <w:p>
      <w:r>
        <w:t>&lt;Divider plain&gt;其他登录方式&lt;/Divider&gt;</w:t>
      </w:r>
    </w:p>
    <w:p/>
    <w:p>
      <w:r>
        <w:t>&lt;Space direction="vertical" style={{ width: '100%' }}&gt;</w:t>
      </w:r>
    </w:p>
    <w:p>
      <w:r>
        <w:t>&lt;Button</w:t>
      </w:r>
    </w:p>
    <w:p>
      <w:r>
        <w:t>block</w:t>
      </w:r>
    </w:p>
    <w:p>
      <w:r>
        <w:t>size="large"</w:t>
      </w:r>
    </w:p>
    <w:p>
      <w:r>
        <w:t>icon={&lt;GithubOutlined /&gt;}</w:t>
      </w:r>
    </w:p>
    <w:p>
      <w:r>
        <w:t>onClick={() =&gt; handleOAuthLogin('github')}</w:t>
      </w:r>
    </w:p>
    <w:p>
      <w:r>
        <w:t>&gt;</w:t>
      </w:r>
    </w:p>
    <w:p>
      <w:r>
        <w:t>使用 GitHub 登录</w:t>
      </w:r>
    </w:p>
    <w:p>
      <w:r>
        <w:t>&lt;/Button&gt;</w:t>
      </w:r>
    </w:p>
    <w:p>
      <w:r>
        <w:t>&lt;Button</w:t>
      </w:r>
    </w:p>
    <w:p>
      <w:r>
        <w:t>block</w:t>
      </w:r>
    </w:p>
    <w:p>
      <w:r>
        <w:t>size="large"</w:t>
      </w:r>
    </w:p>
    <w:p>
      <w:r>
        <w:t>icon={&lt;GoogleOutlined /&gt;}</w:t>
      </w:r>
    </w:p>
    <w:p>
      <w:r>
        <w:t>onClick={() =&gt; handleOAuthLogin('google')}</w:t>
      </w:r>
    </w:p>
    <w:p>
      <w:r>
        <w:t>&gt;</w:t>
      </w:r>
    </w:p>
    <w:p>
      <w:r>
        <w:t>使用 Google 登录</w:t>
      </w:r>
    </w:p>
    <w:p>
      <w:r>
        <w:t>&lt;/Button&gt;</w:t>
      </w:r>
    </w:p>
    <w:p>
      <w:r>
        <w:t>&lt;/Space&gt;</w:t>
      </w:r>
    </w:p>
    <w:p>
      <w:r>
        <w:t>&lt;/Card&gt;</w:t>
      </w:r>
    </w:p>
    <w:p/>
    <w:p>
      <w:r>
        <w:t>&lt;div className={styles.footer}&gt;</w:t>
      </w:r>
    </w:p>
    <w:p>
      <w:r>
        <w:t>&lt;span&gt;登录即表示同意&lt;/span&gt;</w:t>
      </w:r>
    </w:p>
    <w:p>
      <w:r>
        <w:t>&lt;a href="/terms"&gt;服务条款&lt;/a&gt;</w:t>
      </w:r>
    </w:p>
    <w:p>
      <w:r>
        <w:t>&lt;span&gt;和&lt;/span&gt;</w:t>
      </w:r>
    </w:p>
    <w:p>
      <w:r>
        <w:t>&lt;a href="/privacy"&gt;隐私政策&lt;/a&gt;</w:t>
      </w:r>
    </w:p>
    <w:p>
      <w:r>
        <w:t>&lt;/div&gt;</w:t>
      </w:r>
    </w:p>
    <w:p>
      <w:r>
        <w:t>&lt;/div&gt;</w:t>
      </w:r>
    </w:p>
    <w:p>
      <w:r>
        <w:t>);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4"/>
      </w:pPr>
      <w:r>
        <w:t>OAuth登录流程</w:t>
      </w:r>
    </w:p>
    <w:p/>
    <w:p>
      <w:r>
        <w:rPr>
          <w:rFonts w:ascii="Consolas" w:hAnsi="Consolas"/>
          <w:sz w:val="18"/>
        </w:rPr>
        <w:t>```tsx</w:t>
      </w:r>
    </w:p>
    <w:p>
      <w:r>
        <w:t>// src/api/auth.ts</w:t>
      </w:r>
    </w:p>
    <w:p>
      <w:r>
        <w:t>import axios from './client';</w:t>
      </w:r>
    </w:p>
    <w:p/>
    <w:p>
      <w:r>
        <w:t>const OAUTH_CONFIG = {</w:t>
      </w:r>
    </w:p>
    <w:p>
      <w:r>
        <w:t>github: {</w:t>
      </w:r>
    </w:p>
    <w:p>
      <w:r>
        <w:t>client_id: import.meta.env.VITE_GITHUB_CLIENT_ID,</w:t>
      </w:r>
    </w:p>
    <w:p>
      <w:r>
        <w:t>auth_url: 'https://github.com/login/oauth/authorize',</w:t>
      </w:r>
    </w:p>
    <w:p>
      <w:r>
        <w:t>token_url: 'https://github.com/login/oauth/access_token',</w:t>
      </w:r>
    </w:p>
    <w:p>
      <w:r>
        <w:t>user_url: 'https://api.github.com/user',</w:t>
      </w:r>
    </w:p>
    <w:p>
      <w:r>
        <w:t>},</w:t>
      </w:r>
    </w:p>
    <w:p>
      <w:r>
        <w:t>google: {</w:t>
      </w:r>
    </w:p>
    <w:p>
      <w:r>
        <w:t>client_id: import.meta.env.VITE_GOOGLE_CLIENT_ID,</w:t>
      </w:r>
    </w:p>
    <w:p>
      <w:r>
        <w:t>auth_url: 'https://accounts.google.com/o/oauth2/v2/auth',</w:t>
      </w:r>
    </w:p>
    <w:p>
      <w:r>
        <w:t>token_url: 'https://oauth2.googleapis.com/token',</w:t>
      </w:r>
    </w:p>
    <w:p>
      <w:r>
        <w:t>user_url: 'https://www.googleapis.com/oauth2/v2/userinfo',</w:t>
      </w:r>
    </w:p>
    <w:p>
      <w:r>
        <w:t>},</w:t>
      </w:r>
    </w:p>
    <w:p>
      <w:r>
        <w:t>};</w:t>
      </w:r>
    </w:p>
    <w:p/>
    <w:p>
      <w:r>
        <w:t>export const oauthLogin = (provider: 'github' | 'google') =&gt; {</w:t>
      </w:r>
    </w:p>
    <w:p>
      <w:r>
        <w:t>const config = OAUTH_CONFIG[provider];</w:t>
      </w:r>
    </w:p>
    <w:p>
      <w:r>
        <w:t>const params = new URLSearchParams({</w:t>
      </w:r>
    </w:p>
    <w:p>
      <w:r>
        <w:t>client_id: config.client_id,</w:t>
      </w:r>
    </w:p>
    <w:p>
      <w:r>
        <w:t>redirect_uri: `${window.location.origin}/auth/oauth-callback`,</w:t>
      </w:r>
    </w:p>
    <w:p>
      <w:r>
        <w:t>scope: provider === 'github' ? 'read:user user:email' : 'openid email profile',</w:t>
      </w:r>
    </w:p>
    <w:p>
      <w:r>
        <w:t>response_type: 'code',</w:t>
      </w:r>
    </w:p>
    <w:p>
      <w:r>
        <w:t>});</w:t>
      </w:r>
    </w:p>
    <w:p>
      <w:r>
        <w:t>window.location.href = `${config.auth_url}?${params}`;</w:t>
      </w:r>
    </w:p>
    <w:p>
      <w:r>
        <w:t>};</w:t>
      </w:r>
    </w:p>
    <w:p/>
    <w:p>
      <w:r>
        <w:t>export const handleOAuthCallback = async (code: string, provider: string) =&gt; {</w:t>
      </w:r>
    </w:p>
    <w:p>
      <w:r>
        <w:t>const response = await axios.post('/api/auth/oauth/callback', {</w:t>
      </w:r>
    </w:p>
    <w:p>
      <w:r>
        <w:t>code,</w:t>
      </w:r>
    </w:p>
    <w:p>
      <w:r>
        <w:t>provider,</w:t>
      </w:r>
    </w:p>
    <w:p>
      <w:r>
        <w:t>});</w:t>
      </w:r>
    </w:p>
    <w:p>
      <w:r>
        <w:t>const { token, user } = response.data;</w:t>
      </w:r>
    </w:p>
    <w:p/>
    <w:p>
      <w:r>
        <w:t>// 存储Token</w:t>
      </w:r>
    </w:p>
    <w:p>
      <w:r>
        <w:t>localStorage.setItem('token', token);</w:t>
      </w:r>
    </w:p>
    <w:p>
      <w:r>
        <w:t>localStorage.setItem('user', JSON.stringify(user));</w:t>
      </w:r>
    </w:p>
    <w:p/>
    <w:p>
      <w:r>
        <w:t>return user;</w:t>
      </w:r>
    </w:p>
    <w:p>
      <w:r>
        <w:t>};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5.2 API Key管理页面</w:t>
      </w:r>
    </w:p>
    <w:p/>
    <w:p>
      <w:pPr>
        <w:pStyle w:val="Heading4"/>
      </w:pPr>
      <w:r>
        <w:t>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创建Key</w:t>
            </w:r>
          </w:p>
        </w:tc>
        <w:tc>
          <w:tcPr>
            <w:tcW w:type="dxa" w:w="4320"/>
          </w:tcPr>
          <w:p>
            <w:r>
              <w:t>设置名称、权限、有效期</w:t>
            </w:r>
          </w:p>
        </w:tc>
      </w:tr>
      <w:tr>
        <w:tc>
          <w:tcPr>
            <w:tcW w:type="dxa" w:w="4320"/>
          </w:tcPr>
          <w:p>
            <w:r>
              <w:t>列表展示</w:t>
            </w:r>
          </w:p>
        </w:tc>
        <w:tc>
          <w:tcPr>
            <w:tcW w:type="dxa" w:w="4320"/>
          </w:tcPr>
          <w:p>
            <w:r>
              <w:t>展示所有Key及状态</w:t>
            </w:r>
          </w:p>
        </w:tc>
      </w:tr>
      <w:tr>
        <w:tc>
          <w:tcPr>
            <w:tcW w:type="dxa" w:w="4320"/>
          </w:tcPr>
          <w:p>
            <w:r>
              <w:t>复制Key</w:t>
            </w:r>
          </w:p>
        </w:tc>
        <w:tc>
          <w:tcPr>
            <w:tcW w:type="dxa" w:w="4320"/>
          </w:tcPr>
          <w:p>
            <w:r>
              <w:t>一次性显示完整Key</w:t>
            </w:r>
          </w:p>
        </w:tc>
      </w:tr>
      <w:tr>
        <w:tc>
          <w:tcPr>
            <w:tcW w:type="dxa" w:w="4320"/>
          </w:tcPr>
          <w:p>
            <w:r>
              <w:t>启用/禁用</w:t>
            </w:r>
          </w:p>
        </w:tc>
        <w:tc>
          <w:tcPr>
            <w:tcW w:type="dxa" w:w="4320"/>
          </w:tcPr>
          <w:p>
            <w:r>
              <w:t>控制Key可用性</w:t>
            </w:r>
          </w:p>
        </w:tc>
      </w:tr>
      <w:tr>
        <w:tc>
          <w:tcPr>
            <w:tcW w:type="dxa" w:w="4320"/>
          </w:tcPr>
          <w:p>
            <w:r>
              <w:t>删除Key</w:t>
            </w:r>
          </w:p>
        </w:tc>
        <w:tc>
          <w:tcPr>
            <w:tcW w:type="dxa" w:w="4320"/>
          </w:tcPr>
          <w:p>
            <w:r>
              <w:t>删除时二次确认</w:t>
            </w:r>
          </w:p>
        </w:tc>
      </w:tr>
      <w:tr>
        <w:tc>
          <w:tcPr>
            <w:tcW w:type="dxa" w:w="4320"/>
          </w:tcPr>
          <w:p>
            <w:r>
              <w:t>权限配置</w:t>
            </w:r>
          </w:p>
        </w:tc>
        <w:tc>
          <w:tcPr>
            <w:tcW w:type="dxa" w:w="4320"/>
          </w:tcPr>
          <w:p>
            <w:r>
              <w:t>设置API访问权限</w:t>
            </w:r>
          </w:p>
        </w:tc>
      </w:tr>
    </w:tbl>
    <w:p/>
    <w:p>
      <w:pPr>
        <w:pStyle w:val="Heading4"/>
      </w:pPr>
      <w:r>
        <w:t>实现代码</w:t>
      </w:r>
    </w:p>
    <w:p/>
    <w:p>
      <w:r>
        <w:rPr>
          <w:rFonts w:ascii="Consolas" w:hAnsi="Consolas"/>
          <w:sz w:val="18"/>
        </w:rPr>
        <w:t>```tsx</w:t>
      </w:r>
    </w:p>
    <w:p>
      <w:r>
        <w:t>// src/pages/Keys/List.tsx</w:t>
      </w:r>
    </w:p>
    <w:p>
      <w:r>
        <w:t>import { useState } from 'react';</w:t>
      </w:r>
    </w:p>
    <w:p>
      <w:r>
        <w:t>import { ProTable } from '@ant-design/pro-components';</w:t>
      </w:r>
    </w:p>
    <w:p>
      <w:r>
        <w:t>import { Button, Space, Tag, Tooltip, Popconfirm, message, Modal } from 'antd';</w:t>
      </w:r>
    </w:p>
    <w:p>
      <w:r>
        <w:t>import { PlusOutlined, CopyOutlined, DeleteOutlined, EditOutlined } from '@ant-design/icons';</w:t>
      </w:r>
    </w:p>
    <w:p>
      <w:r>
        <w:t>import { useKeys } from '@/hooks/useKeys';</w:t>
      </w:r>
    </w:p>
    <w:p>
      <w:r>
        <w:t>import type { APIKey } from '@/types/api';</w:t>
      </w:r>
    </w:p>
    <w:p>
      <w:r>
        <w:t>import CreateKeyModal from './CreateKeyModal';</w:t>
      </w:r>
    </w:p>
    <w:p>
      <w:r>
        <w:t>import KeyDetailModal from './KeyDetailModal';</w:t>
      </w:r>
    </w:p>
    <w:p/>
    <w:p>
      <w:r>
        <w:t>export default function KeysList() {</w:t>
      </w:r>
    </w:p>
    <w:p>
      <w:r>
        <w:t>const { keys, loading, createKey, deleteKey, toggleKey, refreshKeys } = useKeys();</w:t>
      </w:r>
    </w:p>
    <w:p>
      <w:r>
        <w:t>const [createModalVisible, setCreateModalVisible] = useState(false);</w:t>
      </w:r>
    </w:p>
    <w:p>
      <w:r>
        <w:t>const [detailModalVisible, setDetailModalVisible] = useState(false);</w:t>
      </w:r>
    </w:p>
    <w:p>
      <w:r>
        <w:t>const [selectedKey, setSelectedKey] = useState&lt;APIKey | null&gt;(null);</w:t>
      </w:r>
    </w:p>
    <w:p/>
    <w:p>
      <w:r>
        <w:t>const handleCopyKey = (key: string) =&gt; {</w:t>
      </w:r>
    </w:p>
    <w:p>
      <w:r>
        <w:t>navigator.clipboard.writeText(key);</w:t>
      </w:r>
    </w:p>
    <w:p>
      <w:r>
        <w:t>message.success('API Key已复制到剪贴板');</w:t>
      </w:r>
    </w:p>
    <w:p>
      <w:r>
        <w:t>};</w:t>
      </w:r>
    </w:p>
    <w:p/>
    <w:p>
      <w:r>
        <w:t>const handleDeleteKey = async (keyId: string) =&gt; {</w:t>
      </w:r>
    </w:p>
    <w:p>
      <w:r>
        <w:t>await deleteKey(keyId);</w:t>
      </w:r>
    </w:p>
    <w:p>
      <w:r>
        <w:t>message.success('Key已删除');</w:t>
      </w:r>
    </w:p>
    <w:p>
      <w:r>
        <w:t>};</w:t>
      </w:r>
    </w:p>
    <w:p/>
    <w:p>
      <w:r>
        <w:t>const handleViewDetail = (record: APIKey) =&gt; {</w:t>
      </w:r>
    </w:p>
    <w:p>
      <w:r>
        <w:t>setSelectedKey(record);</w:t>
      </w:r>
    </w:p>
    <w:p>
      <w:r>
        <w:t>setDetailModalVisible(true);</w:t>
      </w:r>
    </w:p>
    <w:p>
      <w:r>
        <w:t>};</w:t>
      </w:r>
    </w:p>
    <w:p/>
    <w:p>
      <w:r>
        <w:t>const columns = [</w:t>
      </w:r>
    </w:p>
    <w:p>
      <w:r>
        <w:t>{</w:t>
      </w:r>
    </w:p>
    <w:p>
      <w:r>
        <w:t>title: '名称',</w:t>
      </w:r>
    </w:p>
    <w:p>
      <w:r>
        <w:t>dataIndex: 'name',</w:t>
      </w:r>
    </w:p>
    <w:p>
      <w:r>
        <w:t>width: 150,</w:t>
      </w:r>
    </w:p>
    <w:p>
      <w:r>
        <w:t>render: (_, record) =&gt; (</w:t>
      </w:r>
    </w:p>
    <w:p>
      <w:r>
        <w:t>&lt;a onClick={() =&gt; handleViewDetail(record)}&gt;{record.name}&lt;/a&gt;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'API Key',</w:t>
      </w:r>
    </w:p>
    <w:p>
      <w:r>
        <w:t>dataIndex: 'key',</w:t>
      </w:r>
    </w:p>
    <w:p>
      <w:r>
        <w:t>width: 200,</w:t>
      </w:r>
    </w:p>
    <w:p>
      <w:r>
        <w:t>copyable: { text: (text) =&gt; text },</w:t>
      </w:r>
    </w:p>
    <w:p>
      <w:r>
        <w:t>render: (text: string) =&gt; (</w:t>
      </w:r>
    </w:p>
    <w:p>
      <w:r>
        <w:t>&lt;Tooltip title="点击复制"&gt;</w:t>
      </w:r>
    </w:p>
    <w:p>
      <w:r>
        <w:t>&lt;code&gt;{text.slice(0, 8)}...{text.slice(-4)}&lt;/code&gt;</w:t>
      </w:r>
    </w:p>
    <w:p>
      <w:r>
        <w:t>&lt;/Tooltip&gt;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'状态',</w:t>
      </w:r>
    </w:p>
    <w:p>
      <w:r>
        <w:t>dataIndex: 'status',</w:t>
      </w:r>
    </w:p>
    <w:p>
      <w:r>
        <w:t>width: 100,</w:t>
      </w:r>
    </w:p>
    <w:p>
      <w:r>
        <w:t>render: (_, record) =&gt; (</w:t>
      </w:r>
    </w:p>
    <w:p>
      <w:r>
        <w:t>&lt;Tag color={record.status === 'active' ? 'green' : 'red'}&gt;</w:t>
      </w:r>
    </w:p>
    <w:p>
      <w:r>
        <w:t>{record.status === 'active' ? '启用' : '禁用'}</w:t>
      </w:r>
    </w:p>
    <w:p>
      <w:r>
        <w:t>&lt;/Tag&gt;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'权限',</w:t>
      </w:r>
    </w:p>
    <w:p>
      <w:r>
        <w:t>dataIndex: 'permissions',</w:t>
      </w:r>
    </w:p>
    <w:p>
      <w:r>
        <w:t>width: 150,</w:t>
      </w:r>
    </w:p>
    <w:p>
      <w:r>
        <w:t>render: (_, record) =&gt; (</w:t>
      </w:r>
    </w:p>
    <w:p>
      <w:r>
        <w:t>&lt;Space&gt;</w:t>
      </w:r>
    </w:p>
    <w:p>
      <w:r>
        <w:t>{record.permissions.slice(0, 2).map((p) =&gt; (</w:t>
      </w:r>
    </w:p>
    <w:p>
      <w:r>
        <w:t>&lt;Tag key={p}&gt;{p}&lt;/Tag&gt;</w:t>
      </w:r>
    </w:p>
    <w:p>
      <w:r>
        <w:t>))}</w:t>
      </w:r>
    </w:p>
    <w:p>
      <w:r>
        <w:t>{record.permissions.length &gt; 2 &amp;&amp; (</w:t>
      </w:r>
    </w:p>
    <w:p>
      <w:r>
        <w:t>&lt;Tag&gt;+{record.permissions.length - 2}&lt;/Tag&gt;</w:t>
      </w:r>
    </w:p>
    <w:p>
      <w:r>
        <w:t>)}</w:t>
      </w:r>
    </w:p>
    <w:p>
      <w:r>
        <w:t>&lt;/Space&gt;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'配额',</w:t>
      </w:r>
    </w:p>
    <w:p>
      <w:r>
        <w:t>dataIndex: 'quota',</w:t>
      </w:r>
    </w:p>
    <w:p>
      <w:r>
        <w:t>width: 120,</w:t>
      </w:r>
    </w:p>
    <w:p>
      <w:r>
        <w:t>render: (_, record) =&gt; (</w:t>
      </w:r>
    </w:p>
    <w:p>
      <w:r>
        <w:t>&lt;span&gt;</w:t>
      </w:r>
    </w:p>
    <w:p>
      <w:r>
        <w:t>{record.used}/{record.quota}</w:t>
      </w:r>
    </w:p>
    <w:p>
      <w:r>
        <w:t>&lt;/span&gt;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'有效期',</w:t>
      </w:r>
    </w:p>
    <w:p>
      <w:r>
        <w:t>dataIndex: 'expires_at',</w:t>
      </w:r>
    </w:p>
    <w:p>
      <w:r>
        <w:t>width: 150,</w:t>
      </w:r>
    </w:p>
    <w:p>
      <w:r>
        <w:t>valueType: 'dateTime',</w:t>
      </w:r>
    </w:p>
    <w:p>
      <w:r>
        <w:t>render: (_, record) =&gt; {</w:t>
      </w:r>
    </w:p>
    <w:p>
      <w:r>
        <w:t>if (!record.expires_at) return &lt;Tag&gt;永久&lt;/Tag&gt;;</w:t>
      </w:r>
    </w:p>
    <w:p>
      <w:r>
        <w:t>return &lt;span&gt;{record.expires_at}&lt;/span&gt;;</w:t>
      </w:r>
    </w:p>
    <w:p>
      <w:r>
        <w:t>},</w:t>
      </w:r>
    </w:p>
    <w:p>
      <w:r>
        <w:t>},</w:t>
      </w:r>
    </w:p>
    <w:p>
      <w:r>
        <w:t>{</w:t>
      </w:r>
    </w:p>
    <w:p>
      <w:r>
        <w:t>title: '创建时间',</w:t>
      </w:r>
    </w:p>
    <w:p>
      <w:r>
        <w:t>dataIndex: 'created_at',</w:t>
      </w:r>
    </w:p>
    <w:p>
      <w:r>
        <w:t>width: 150,</w:t>
      </w:r>
    </w:p>
    <w:p>
      <w:r>
        <w:t>valueType: 'dateTime',</w:t>
      </w:r>
    </w:p>
    <w:p>
      <w:r>
        <w:t>sorter: true,</w:t>
      </w:r>
    </w:p>
    <w:p>
      <w:r>
        <w:t>},</w:t>
      </w:r>
    </w:p>
    <w:p>
      <w:r>
        <w:t>{</w:t>
      </w:r>
    </w:p>
    <w:p>
      <w:r>
        <w:t>title: '操作',</w:t>
      </w:r>
    </w:p>
    <w:p>
      <w:r>
        <w:t>valueType: 'option',</w:t>
      </w:r>
    </w:p>
    <w:p>
      <w:r>
        <w:t>width: 180,</w:t>
      </w:r>
    </w:p>
    <w:p>
      <w:r>
        <w:t>render: (_, record) =&gt; (</w:t>
      </w:r>
    </w:p>
    <w:p>
      <w:r>
        <w:t>&lt;Space size="small"&gt;</w:t>
      </w:r>
    </w:p>
    <w:p>
      <w:r>
        <w:t>&lt;Button</w:t>
      </w:r>
    </w:p>
    <w:p>
      <w:r>
        <w:t>type="link"</w:t>
      </w:r>
    </w:p>
    <w:p>
      <w:r>
        <w:t>size="small"</w:t>
      </w:r>
    </w:p>
    <w:p>
      <w:r>
        <w:t>icon={&lt;CopyOutlined /&gt;}</w:t>
      </w:r>
    </w:p>
    <w:p>
      <w:r>
        <w:t>onClick={() =&gt; handleCopyKey(record.key)}</w:t>
      </w:r>
    </w:p>
    <w:p>
      <w:r>
        <w:t>&gt;</w:t>
      </w:r>
    </w:p>
    <w:p>
      <w:r>
        <w:t>复制</w:t>
      </w:r>
    </w:p>
    <w:p>
      <w:r>
        <w:t>&lt;/Button&gt;</w:t>
      </w:r>
    </w:p>
    <w:p>
      <w:r>
        <w:t>&lt;Button</w:t>
      </w:r>
    </w:p>
    <w:p>
      <w:r>
        <w:t>type="link"</w:t>
      </w:r>
    </w:p>
    <w:p>
      <w:r>
        <w:t>size="small"</w:t>
      </w:r>
    </w:p>
    <w:p>
      <w:r>
        <w:t>onClick={() =&gt; toggleKey(record.id)}</w:t>
      </w:r>
    </w:p>
    <w:p>
      <w:r>
        <w:t>&gt;</w:t>
      </w:r>
    </w:p>
    <w:p>
      <w:r>
        <w:t>{record.status === 'active' ? '禁用' : '启用'}</w:t>
      </w:r>
    </w:p>
    <w:p>
      <w:r>
        <w:t>&lt;/Button&gt;</w:t>
      </w:r>
    </w:p>
    <w:p>
      <w:r>
        <w:t>&lt;Popconfirm</w:t>
      </w:r>
    </w:p>
    <w:p>
      <w:r>
        <w:t>title="确定删除此Key？"</w:t>
      </w:r>
    </w:p>
    <w:p>
      <w:r>
        <w:t>description="删除后无法恢复，所有使用此Key的应用将无法访问API"</w:t>
      </w:r>
    </w:p>
    <w:p>
      <w:r>
        <w:t>onConfirm={() =&gt; handleDeleteKey(record.id)}</w:t>
      </w:r>
    </w:p>
    <w:p>
      <w:r>
        <w:t>okText="删除"</w:t>
      </w:r>
    </w:p>
    <w:p>
      <w:r>
        <w:t>cancelText="取消"</w:t>
      </w:r>
    </w:p>
    <w:p>
      <w:r>
        <w:t>okButtonProps={{ danger: true }}</w:t>
      </w:r>
    </w:p>
    <w:p>
      <w:r>
        <w:t>&gt;</w:t>
      </w:r>
    </w:p>
    <w:p>
      <w:r>
        <w:t>&lt;Button type="link" size="small" danger icon={&lt;DeleteOutlined /&gt;}&gt;</w:t>
      </w:r>
    </w:p>
    <w:p>
      <w:r>
        <w:t>删除</w:t>
      </w:r>
    </w:p>
    <w:p>
      <w:r>
        <w:t>&lt;/Button&gt;</w:t>
      </w:r>
    </w:p>
    <w:p>
      <w:r>
        <w:t>&lt;/Popconfirm&gt;</w:t>
      </w:r>
    </w:p>
    <w:p>
      <w:r>
        <w:t>&lt;/Space&gt;</w:t>
      </w:r>
    </w:p>
    <w:p>
      <w:r>
        <w:t>),</w:t>
      </w:r>
    </w:p>
    <w:p>
      <w:r>
        <w:t>},</w:t>
      </w:r>
    </w:p>
    <w:p>
      <w:r>
        <w:t>];</w:t>
      </w:r>
    </w:p>
    <w:p/>
    <w:p>
      <w:r>
        <w:t>return (</w:t>
      </w:r>
    </w:p>
    <w:p>
      <w:r>
        <w:t>&lt;div&gt;</w:t>
      </w:r>
    </w:p>
    <w:p>
      <w:r>
        <w:t>&lt;ProTable</w:t>
      </w:r>
    </w:p>
    <w:p>
      <w:r>
        <w:t>headerTitle="API Keys"</w:t>
      </w:r>
    </w:p>
    <w:p>
      <w:r>
        <w:t>rowKey="id"</w:t>
      </w:r>
    </w:p>
    <w:p>
      <w:r>
        <w:t>loading={loading}</w:t>
      </w:r>
    </w:p>
    <w:p>
      <w:r>
        <w:t>search={{ labelWidth: 120 }}</w:t>
      </w:r>
    </w:p>
    <w:p>
      <w:r>
        <w:t>options={{ reload: true, density: true }}</w:t>
      </w:r>
    </w:p>
    <w:p>
      <w:r>
        <w:t>toolBarRender={() =&gt; [</w:t>
      </w:r>
    </w:p>
    <w:p>
      <w:r>
        <w:t>&lt;Button</w:t>
      </w:r>
    </w:p>
    <w:p>
      <w:r>
        <w:t>key="create"</w:t>
      </w:r>
    </w:p>
    <w:p>
      <w:r>
        <w:t>type="primary"</w:t>
      </w:r>
    </w:p>
    <w:p>
      <w:r>
        <w:t>icon={&lt;PlusOutlined /&gt;}</w:t>
      </w:r>
    </w:p>
    <w:p>
      <w:r>
        <w:t>onClick={() =&gt; setCreateModalVisible(true)}</w:t>
      </w:r>
    </w:p>
    <w:p>
      <w:r>
        <w:t>&gt;</w:t>
      </w:r>
    </w:p>
    <w:p>
      <w:r>
        <w:t>创建Key</w:t>
      </w:r>
    </w:p>
    <w:p>
      <w:r>
        <w:t>&lt;/Button&gt;,</w:t>
      </w:r>
    </w:p>
    <w:p>
      <w:r>
        <w:t>]}</w:t>
      </w:r>
    </w:p>
    <w:p>
      <w:r>
        <w:t>request={async (params) =&gt; {</w:t>
      </w:r>
    </w:p>
    <w:p>
      <w:r>
        <w:t>await refreshKeys(params);</w:t>
      </w:r>
    </w:p>
    <w:p>
      <w:r>
        <w:t>return {</w:t>
      </w:r>
    </w:p>
    <w:p>
      <w:r>
        <w:t>data: keys,</w:t>
      </w:r>
    </w:p>
    <w:p>
      <w:r>
        <w:t>success: true,</w:t>
      </w:r>
    </w:p>
    <w:p>
      <w:r>
        <w:t>total: keys.length,</w:t>
      </w:r>
    </w:p>
    <w:p>
      <w:r>
        <w:t>};</w:t>
      </w:r>
    </w:p>
    <w:p>
      <w:r>
        <w:t>}}</w:t>
      </w:r>
    </w:p>
    <w:p>
      <w:r>
        <w:t>columns={columns}</w:t>
      </w:r>
    </w:p>
    <w:p>
      <w:r>
        <w:t>pagination={{ pageSize: 10, showSizeChanger: true }}</w:t>
      </w:r>
    </w:p>
    <w:p>
      <w:r>
        <w:t>/&gt;</w:t>
      </w:r>
    </w:p>
    <w:p/>
    <w:p>
      <w:r>
        <w:t>&lt;CreateKeyModal</w:t>
      </w:r>
    </w:p>
    <w:p>
      <w:r>
        <w:t>visible={createModalVisible}</w:t>
      </w:r>
    </w:p>
    <w:p>
      <w:r>
        <w:t>onClose={() =&gt; setCreateModalVisible(false)}</w:t>
      </w:r>
    </w:p>
    <w:p>
      <w:r>
        <w:t>onSuccess={() =&gt; {</w:t>
      </w:r>
    </w:p>
    <w:p>
      <w:r>
        <w:t>setCreateModalVisible(false);</w:t>
      </w:r>
    </w:p>
    <w:p>
      <w:r>
        <w:t>refreshKeys();</w:t>
      </w:r>
    </w:p>
    <w:p>
      <w:r>
        <w:t>}}</w:t>
      </w:r>
    </w:p>
    <w:p>
      <w:r>
        <w:t>/&gt;</w:t>
      </w:r>
    </w:p>
    <w:p/>
    <w:p>
      <w:r>
        <w:t>&lt;KeyDetailModal</w:t>
      </w:r>
    </w:p>
    <w:p>
      <w:r>
        <w:t>visible={detailModalVisible}</w:t>
      </w:r>
    </w:p>
    <w:p>
      <w:r>
        <w:t>keyData={selectedKey}</w:t>
      </w:r>
    </w:p>
    <w:p>
      <w:r>
        <w:t>onClose={() =&gt; setDetailModalVisible(false)}</w:t>
      </w:r>
    </w:p>
    <w:p>
      <w:r>
        <w:t>/&gt;</w:t>
      </w:r>
    </w:p>
    <w:p>
      <w:r>
        <w:t>&lt;/div&gt;</w:t>
      </w:r>
    </w:p>
    <w:p>
      <w:r>
        <w:t>);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4"/>
      </w:pPr>
      <w:r>
        <w:t>创建Key模态框</w:t>
      </w:r>
    </w:p>
    <w:p/>
    <w:p>
      <w:r>
        <w:rPr>
          <w:rFonts w:ascii="Consolas" w:hAnsi="Consolas"/>
          <w:sz w:val="18"/>
        </w:rPr>
        <w:t>```tsx</w:t>
      </w:r>
    </w:p>
    <w:p>
      <w:r>
        <w:t>// src/pages/Keys/CreateKeyModal.tsx</w:t>
      </w:r>
    </w:p>
    <w:p>
      <w:r>
        <w:t>import { useState } from 'react';</w:t>
      </w:r>
    </w:p>
    <w:p>
      <w:r>
        <w:t>import { Modal, ProForm, ProFormText, ProFormSelect, Slider, message } from 'antd';</w:t>
      </w:r>
    </w:p>
    <w:p>
      <w:r>
        <w:t>import { useKeys } from '@/hooks/useKeys';</w:t>
      </w:r>
    </w:p>
    <w:p/>
    <w:p>
      <w:r>
        <w:t>interface Props {</w:t>
      </w:r>
    </w:p>
    <w:p>
      <w:r>
        <w:t>visible: boolean;</w:t>
      </w:r>
    </w:p>
    <w:p>
      <w:r>
        <w:t>onClose: () =&gt; void;</w:t>
      </w:r>
    </w:p>
    <w:p>
      <w:r>
        <w:t>onSuccess: () =&gt; void;</w:t>
      </w:r>
    </w:p>
    <w:p>
      <w:r>
        <w:t>}</w:t>
      </w:r>
    </w:p>
    <w:p/>
    <w:p>
      <w:r>
        <w:t>export default function CreateKeyModal({ visible, onClose, onSuccess }: Props) {</w:t>
      </w:r>
    </w:p>
    <w:p>
      <w:r>
        <w:t>const { createKey, loading } = useKeys();</w:t>
      </w:r>
    </w:p>
    <w:p>
      <w:r>
        <w:t>const [form] = ProForm.useForm();</w:t>
      </w:r>
    </w:p>
    <w:p/>
    <w:p>
      <w:r>
        <w:t>const handleSubmit = async (values: any) =&gt; {</w:t>
      </w:r>
    </w:p>
    <w:p>
      <w:r>
        <w:t>const result = await createKey(values);</w:t>
      </w:r>
    </w:p>
    <w:p>
      <w:r>
        <w:t>if (result.success) {</w:t>
      </w:r>
    </w:p>
    <w:p>
      <w:r>
        <w:t>message.success('Key创建成功');</w:t>
      </w:r>
    </w:p>
    <w:p>
      <w:r>
        <w:t>message.info('请妥善保存您的API Key，仅显示一次');</w:t>
      </w:r>
    </w:p>
    <w:p>
      <w:r>
        <w:t>onSuccess();</w:t>
      </w:r>
    </w:p>
    <w:p>
      <w:r>
        <w:t>}</w:t>
      </w:r>
    </w:p>
    <w:p>
      <w:r>
        <w:t>};</w:t>
      </w:r>
    </w:p>
    <w:p/>
    <w:p>
      <w:r>
        <w:t>return (</w:t>
      </w:r>
    </w:p>
    <w:p>
      <w:r>
        <w:t>&lt;Modal</w:t>
      </w:r>
    </w:p>
    <w:p>
      <w:r>
        <w:t>title="创建API Key"</w:t>
      </w:r>
    </w:p>
    <w:p>
      <w:r>
        <w:t>open={visible}</w:t>
      </w:r>
    </w:p>
    <w:p>
      <w:r>
        <w:t>onCancel={onClose}</w:t>
      </w:r>
    </w:p>
    <w:p>
      <w:r>
        <w:t>footer={null}</w:t>
      </w:r>
    </w:p>
    <w:p>
      <w:r>
        <w:t>width={500}</w:t>
      </w:r>
    </w:p>
    <w:p>
      <w:r>
        <w:t>&gt;</w:t>
      </w:r>
    </w:p>
    <w:p>
      <w:r>
        <w:t>&lt;ProForm</w:t>
      </w:r>
    </w:p>
    <w:p>
      <w:r>
        <w:t>form={form}</w:t>
      </w:r>
    </w:p>
    <w:p>
      <w:r>
        <w:t>onFinish={handleSubmit}</w:t>
      </w:r>
    </w:p>
    <w:p>
      <w:r>
        <w:t>submitter={{ loading }}</w:t>
      </w:r>
    </w:p>
    <w:p>
      <w:r>
        <w:t>initialValues={{ quota: 1000, expires_days: 365 }}</w:t>
      </w:r>
    </w:p>
    <w:p>
      <w:r>
        <w:t>&gt;</w:t>
      </w:r>
    </w:p>
    <w:p>
      <w:r>
        <w:t>&lt;ProFormText</w:t>
      </w:r>
    </w:p>
    <w:p>
      <w:r>
        <w:t>name="name"</w:t>
      </w:r>
    </w:p>
    <w:p>
      <w:r>
        <w:t>label="Key名称"</w:t>
      </w:r>
    </w:p>
    <w:p>
      <w:r>
        <w:t>placeholder="例如：生产环境Key"</w:t>
      </w:r>
    </w:p>
    <w:p>
      <w:r>
        <w:t>rules={[{ required: true, message: '请输入Key名称' }]}</w:t>
      </w:r>
    </w:p>
    <w:p>
      <w:r>
        <w:t>/&gt;</w:t>
      </w:r>
    </w:p>
    <w:p/>
    <w:p>
      <w:r>
        <w:t>&lt;ProFormSelect</w:t>
      </w:r>
    </w:p>
    <w:p>
      <w:r>
        <w:t>name="permissions"</w:t>
      </w:r>
    </w:p>
    <w:p>
      <w:r>
        <w:t>label="访问权限"</w:t>
      </w:r>
    </w:p>
    <w:p>
      <w:r>
        <w:t>mode="multiple"</w:t>
      </w:r>
    </w:p>
    <w:p>
      <w:r>
        <w:t>options={[</w:t>
      </w:r>
    </w:p>
    <w:p>
      <w:r>
        <w:t>{ label: 'Chat Completions', value: 'chat:create' },</w:t>
      </w:r>
    </w:p>
    <w:p>
      <w:r>
        <w:t>{ label: '文本嵌入', value: 'embeddings:create' },</w:t>
      </w:r>
    </w:p>
    <w:p>
      <w:r>
        <w:t>{ label: '模型列表', value: 'models:list' },</w:t>
      </w:r>
    </w:p>
    <w:p>
      <w:r>
        <w:t>{ label: '文件管理', value: 'files:read' },</w:t>
      </w:r>
    </w:p>
    <w:p>
      <w:r>
        <w:t>]}</w:t>
      </w:r>
    </w:p>
    <w:p>
      <w:r>
        <w:t>rules={[{ required: true, message: '请选择至少一个权限' }]}</w:t>
      </w:r>
    </w:p>
    <w:p>
      <w:r>
        <w:t>/&gt;</w:t>
      </w:r>
    </w:p>
    <w:p/>
    <w:p>
      <w:r>
        <w:t>&lt;ProForm.Item label="每日配额"&gt;</w:t>
      </w:r>
    </w:p>
    <w:p>
      <w:r>
        <w:t>&lt;Slider</w:t>
      </w:r>
    </w:p>
    <w:p>
      <w:r>
        <w:t>name="quota"</w:t>
      </w:r>
    </w:p>
    <w:p>
      <w:r>
        <w:t>min={100}</w:t>
      </w:r>
    </w:p>
    <w:p>
      <w:r>
        <w:t>max={10000}</w:t>
      </w:r>
    </w:p>
    <w:p>
      <w:r>
        <w:t>step={100}</w:t>
      </w:r>
    </w:p>
    <w:p>
      <w:r>
        <w:t>marks={{ 100: '100', 1000: '1K', 5000: '5K', 10000: '10K' }}</w:t>
      </w:r>
    </w:p>
    <w:p>
      <w:r>
        <w:t>/&gt;</w:t>
      </w:r>
    </w:p>
    <w:p>
      <w:r>
        <w:t>&lt;/ProForm.Item&gt;</w:t>
      </w:r>
    </w:p>
    <w:p/>
    <w:p>
      <w:r>
        <w:t>&lt;ProFormSelect</w:t>
      </w:r>
    </w:p>
    <w:p>
      <w:r>
        <w:t>name="expires_days"</w:t>
      </w:r>
    </w:p>
    <w:p>
      <w:r>
        <w:t>label="有效期"</w:t>
      </w:r>
    </w:p>
    <w:p>
      <w:r>
        <w:t>options={[</w:t>
      </w:r>
    </w:p>
    <w:p>
      <w:r>
        <w:t>{ label: '7天', value: 7 },</w:t>
      </w:r>
    </w:p>
    <w:p>
      <w:r>
        <w:t>{ label: '30天', value: 30 },</w:t>
      </w:r>
    </w:p>
    <w:p>
      <w:r>
        <w:t>{ label: '90天', value: 90 },</w:t>
      </w:r>
    </w:p>
    <w:p>
      <w:r>
        <w:t>{ label: '1年', value: 365 },</w:t>
      </w:r>
    </w:p>
    <w:p>
      <w:r>
        <w:t>{ label: '永久', value: -1 },</w:t>
      </w:r>
    </w:p>
    <w:p>
      <w:r>
        <w:t>]}</w:t>
      </w:r>
    </w:p>
    <w:p>
      <w:r>
        <w:t>/&gt;</w:t>
      </w:r>
    </w:p>
    <w:p>
      <w:r>
        <w:t>&lt;/ProForm&gt;</w:t>
      </w:r>
    </w:p>
    <w:p>
      <w:r>
        <w:t>&lt;/Modal&gt;</w:t>
      </w:r>
    </w:p>
    <w:p>
      <w:r>
        <w:t>);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5.3 日志查询页面</w:t>
      </w:r>
    </w:p>
    <w:p/>
    <w:p>
      <w:pPr>
        <w:pStyle w:val="Heading4"/>
      </w:pPr>
      <w:r>
        <w:t>功能需求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多维度筛选</w:t>
            </w:r>
          </w:p>
        </w:tc>
        <w:tc>
          <w:tcPr>
            <w:tcW w:type="dxa" w:w="4320"/>
          </w:tcPr>
          <w:p>
            <w:r>
              <w:t>时间、事件类型、用户、IP</w:t>
            </w:r>
          </w:p>
        </w:tc>
      </w:tr>
      <w:tr>
        <w:tc>
          <w:tcPr>
            <w:tcW w:type="dxa" w:w="4320"/>
          </w:tcPr>
          <w:p>
            <w:r>
              <w:t>分页展示</w:t>
            </w:r>
          </w:p>
        </w:tc>
        <w:tc>
          <w:tcPr>
            <w:tcW w:type="dxa" w:w="4320"/>
          </w:tcPr>
          <w:p>
            <w:r>
              <w:t>支持大量数据分页</w:t>
            </w:r>
          </w:p>
        </w:tc>
      </w:tr>
      <w:tr>
        <w:tc>
          <w:tcPr>
            <w:tcW w:type="dxa" w:w="4320"/>
          </w:tcPr>
          <w:p>
            <w:r>
              <w:t>详情查看</w:t>
            </w:r>
          </w:p>
        </w:tc>
        <w:tc>
          <w:tcPr>
            <w:tcW w:type="dxa" w:w="4320"/>
          </w:tcPr>
          <w:p>
            <w:r>
              <w:t>点击展开查看完整日志</w:t>
            </w:r>
          </w:p>
        </w:tc>
      </w:tr>
      <w:tr>
        <w:tc>
          <w:tcPr>
            <w:tcW w:type="dxa" w:w="4320"/>
          </w:tcPr>
          <w:p>
            <w:r>
              <w:t>CSV导出</w:t>
            </w:r>
          </w:p>
        </w:tc>
        <w:tc>
          <w:tcPr>
            <w:tcW w:type="dxa" w:w="4320"/>
          </w:tcPr>
          <w:p>
            <w:r>
              <w:t>导出日志数据</w:t>
            </w:r>
          </w:p>
        </w:tc>
      </w:tr>
      <w:tr>
        <w:tc>
          <w:tcPr>
            <w:tcW w:type="dxa" w:w="4320"/>
          </w:tcPr>
          <w:p>
            <w:r>
              <w:t>实时刷新</w:t>
            </w:r>
          </w:p>
        </w:tc>
        <w:tc>
          <w:tcPr>
            <w:tcW w:type="dxa" w:w="4320"/>
          </w:tcPr>
          <w:p>
            <w:r>
              <w:t>自动刷新最新日志</w:t>
            </w:r>
          </w:p>
        </w:tc>
      </w:tr>
      <w:tr>
        <w:tc>
          <w:tcPr>
            <w:tcW w:type="dxa" w:w="4320"/>
          </w:tcPr>
          <w:p>
            <w:r>
              <w:t>图表统计</w:t>
            </w:r>
          </w:p>
        </w:tc>
        <w:tc>
          <w:tcPr>
            <w:tcW w:type="dxa" w:w="4320"/>
          </w:tcPr>
          <w:p>
            <w:r>
              <w:t>可视化日志分布</w:t>
            </w:r>
          </w:p>
        </w:tc>
      </w:tr>
    </w:tbl>
    <w:p/>
    <w:p>
      <w:pPr>
        <w:pStyle w:val="Heading4"/>
      </w:pPr>
      <w:r>
        <w:t>实现代码</w:t>
      </w:r>
    </w:p>
    <w:p/>
    <w:p>
      <w:r>
        <w:rPr>
          <w:rFonts w:ascii="Consolas" w:hAnsi="Consolas"/>
          <w:sz w:val="18"/>
        </w:rPr>
        <w:t>```tsx</w:t>
      </w:r>
    </w:p>
    <w:p>
      <w:r>
        <w:t>// src/pages/Logs/Query.tsx</w:t>
      </w:r>
    </w:p>
    <w:p>
      <w:r>
        <w:t>import { useState, useEffect } from 'react';</w:t>
      </w:r>
    </w:p>
    <w:p>
      <w:r>
        <w:t>import { ProTable } from '@ant-design/pro-components';</w:t>
      </w:r>
    </w:p>
    <w:p>
      <w:r>
        <w:t>import { DatePicker, Select, Space, Button, Tag, Tooltip, message, Card, Row, Col } from 'antd';</w:t>
      </w:r>
    </w:p>
    <w:p>
      <w:r>
        <w:t>import { ReloadOutlined, DownloadOutlined, FilterOutlined } from '@ant-design/icons';</w:t>
      </w:r>
    </w:p>
    <w:p>
      <w:r>
        <w:t>import { useLogs } from '@/hooks/useLogs';</w:t>
      </w:r>
    </w:p>
    <w:p>
      <w:r>
        <w:t>import LogDetailDrawer from './LogDetailDrawer';</w:t>
      </w:r>
    </w:p>
    <w:p>
      <w:r>
        <w:t>import LogStatsChart from './LogStatsChart';</w:t>
      </w:r>
    </w:p>
    <w:p>
      <w:r>
        <w:t>import type { AuditLog } from '@/types/log';</w:t>
      </w:r>
    </w:p>
    <w:p/>
    <w:p>
      <w:r>
        <w:t>const { RangePicker } = DatePicker;</w:t>
      </w:r>
    </w:p>
    <w:p>
      <w:r>
        <w:t>const { Option } = Select;</w:t>
      </w:r>
    </w:p>
    <w:p/>
    <w:p>
      <w:r>
        <w:t>const EVENT_TYPE_OPTIONS = [</w:t>
      </w:r>
    </w:p>
    <w:p>
      <w:r>
        <w:t>{ label: '登录', value: 'LOGIN' },</w:t>
      </w:r>
    </w:p>
    <w:p>
      <w:r>
        <w:t>{ label: '退出', value: 'LOGOUT' },</w:t>
      </w:r>
    </w:p>
    <w:p>
      <w:r>
        <w:t>{ label: 'Token刷新', value: 'REFRESH' },</w:t>
      </w:r>
    </w:p>
    <w:p>
      <w:r>
        <w:t>{ label: 'API调用', value: 'API_CALL' },</w:t>
      </w:r>
    </w:p>
    <w:p>
      <w:r>
        <w:t>{ label: 'Key创建', value: 'KEY_CREATE' },</w:t>
      </w:r>
    </w:p>
    <w:p>
      <w:r>
        <w:t>{ label: 'Key删除', value: 'KEY_DELETE' },</w:t>
      </w:r>
    </w:p>
    <w:p>
      <w:r>
        <w:t>{ label: '配置变更', value: 'CONFIG_CHANGE' },</w:t>
      </w:r>
    </w:p>
    <w:p>
      <w:r>
        <w:t>{ label: '异常', value: 'ERROR' },</w:t>
      </w:r>
    </w:p>
    <w:p>
      <w:r>
        <w:t>];</w:t>
      </w:r>
    </w:p>
    <w:p/>
    <w:p>
      <w:r>
        <w:t>const STATUS_OPTIONS = [</w:t>
      </w:r>
    </w:p>
    <w:p>
      <w:r>
        <w:t>{ label: '成功', value: 'SUCCESS' },</w:t>
      </w:r>
    </w:p>
    <w:p>
      <w:r>
        <w:t>{ label: '失败', value: 'FAILED' },</w:t>
      </w:r>
    </w:p>
    <w:p>
      <w:r>
        <w:t>];</w:t>
      </w:r>
    </w:p>
    <w:p/>
    <w:p>
      <w:r>
        <w:t>export default function LogsQuery() {</w:t>
      </w:r>
    </w:p>
    <w:p>
      <w:r>
        <w:t>const { logs, loading, total, fetchLogs, exportLogs, stats } = useLogs();</w:t>
      </w:r>
    </w:p>
    <w:p>
      <w:r>
        <w:t>const [selectedLog, setSelectedLog] = useState&lt;AuditLog | null&gt;(null);</w:t>
      </w:r>
    </w:p>
    <w:p>
      <w:r>
        <w:t>const [detailVisible, setDetailVisible] = useState(false);</w:t>
      </w:r>
    </w:p>
    <w:p>
      <w:r>
        <w:t>const [filters, setFilters] = useState&lt;Record&lt;string, any&gt;&gt;({});</w:t>
      </w:r>
    </w:p>
    <w:p/>
    <w:p>
      <w:r>
        <w:t>const handleExport = async () =&gt; {</w:t>
      </w:r>
    </w:p>
    <w:p>
      <w:r>
        <w:t>message.loading('正在导出...');</w:t>
      </w:r>
    </w:p>
    <w:p>
      <w:r>
        <w:t>const result = await exportLogs(filters);</w:t>
      </w:r>
    </w:p>
    <w:p>
      <w:r>
        <w:t>if (result.success) {</w:t>
      </w:r>
    </w:p>
    <w:p>
      <w:r>
        <w:t>message.success('导出成功');</w:t>
      </w:r>
    </w:p>
    <w:p>
      <w:r>
        <w:t>}</w:t>
      </w:r>
    </w:p>
    <w:p>
      <w:r>
        <w:t>};</w:t>
      </w:r>
    </w:p>
    <w:p/>
    <w:p>
      <w:r>
        <w:t>const handleViewDetail = (record: AuditLog) =&gt; {</w:t>
      </w:r>
    </w:p>
    <w:p>
      <w:r>
        <w:t>setSelectedLog(record);</w:t>
      </w:r>
    </w:p>
    <w:p>
      <w:r>
        <w:t>setDetailVisible(true);</w:t>
      </w:r>
    </w:p>
    <w:p>
      <w:r>
        <w:t>};</w:t>
      </w:r>
    </w:p>
    <w:p/>
    <w:p>
      <w:r>
        <w:t>const getEventTypeColor = (type: string) =&gt; {</w:t>
      </w:r>
    </w:p>
    <w:p>
      <w:r>
        <w:t>const colors: Record&lt;string, string&gt; = {</w:t>
      </w:r>
    </w:p>
    <w:p>
      <w:r>
        <w:t>LOGIN: 'green',</w:t>
      </w:r>
    </w:p>
    <w:p>
      <w:r>
        <w:t>LOGOUT: 'blue',</w:t>
      </w:r>
    </w:p>
    <w:p>
      <w:r>
        <w:t>REFRESH: 'cyan',</w:t>
      </w:r>
    </w:p>
    <w:p>
      <w:r>
        <w:t>API_CALL: 'default',</w:t>
      </w:r>
    </w:p>
    <w:p>
      <w:r>
        <w:t>KEY_CREATE: 'purple',</w:t>
      </w:r>
    </w:p>
    <w:p>
      <w:r>
        <w:t>KEY_DELETE: 'orange',</w:t>
      </w:r>
    </w:p>
    <w:p>
      <w:r>
        <w:t>CONFIG_CHANGE: 'gold',</w:t>
      </w:r>
    </w:p>
    <w:p>
      <w:r>
        <w:t>ERROR: 'red',</w:t>
      </w:r>
    </w:p>
    <w:p>
      <w:r>
        <w:t>};</w:t>
      </w:r>
    </w:p>
    <w:p>
      <w:r>
        <w:t>return colors[type] || 'default';</w:t>
      </w:r>
    </w:p>
    <w:p>
      <w:r>
        <w:t>};</w:t>
      </w:r>
    </w:p>
    <w:p/>
    <w:p>
      <w:r>
        <w:t>const getEventTypeLabel = (type: string) =&gt; {</w:t>
      </w:r>
    </w:p>
    <w:p>
      <w:r>
        <w:t>const labels: Record&lt;string, string&gt; = {</w:t>
      </w:r>
    </w:p>
    <w:p>
      <w:r>
        <w:t>LOGIN: '登录',</w:t>
      </w:r>
    </w:p>
    <w:p>
      <w:r>
        <w:t>LOGOUT: '退出',</w:t>
      </w:r>
    </w:p>
    <w:p>
      <w:r>
        <w:t>REFRESH: '刷新',</w:t>
      </w:r>
    </w:p>
    <w:p>
      <w:r>
        <w:t>API_CALL: 'API调用',</w:t>
      </w:r>
    </w:p>
    <w:p>
      <w:r>
        <w:t>KEY_CREATE: '创建Key',</w:t>
      </w:r>
    </w:p>
    <w:p>
      <w:r>
        <w:t>KEY_DELETE: '删除Key',</w:t>
      </w:r>
    </w:p>
    <w:p>
      <w:r>
        <w:t>CONFIG_CHANGE: '配置变更',</w:t>
      </w:r>
    </w:p>
    <w:p>
      <w:r>
        <w:t>ERROR: '异常',</w:t>
      </w:r>
    </w:p>
    <w:p>
      <w:r>
        <w:t>};</w:t>
      </w:r>
    </w:p>
    <w:p>
      <w:r>
        <w:t>return labels[type] || type;</w:t>
      </w:r>
    </w:p>
    <w:p>
      <w:r>
        <w:t>};</w:t>
      </w:r>
    </w:p>
    <w:p/>
    <w:p>
      <w:r>
        <w:t>const columns = [</w:t>
      </w:r>
    </w:p>
    <w:p>
      <w:r>
        <w:t>{</w:t>
      </w:r>
    </w:p>
    <w:p>
      <w:r>
        <w:t>title: '时间',</w:t>
      </w:r>
    </w:p>
    <w:p>
      <w:r>
        <w:t>dataIndex: 'created_at',</w:t>
      </w:r>
    </w:p>
    <w:p>
      <w:r>
        <w:t>width: 180,</w:t>
      </w:r>
    </w:p>
    <w:p>
      <w:r>
        <w:t>valueType: 'dateTime',</w:t>
      </w:r>
    </w:p>
    <w:p>
      <w:r>
        <w:t>sorter: true,</w:t>
      </w:r>
    </w:p>
    <w:p>
      <w:r>
        <w:t>defaultSortOrder: 'descend',</w:t>
      </w:r>
    </w:p>
    <w:p>
      <w:r>
        <w:t>},</w:t>
      </w:r>
    </w:p>
    <w:p>
      <w:r>
        <w:t>{</w:t>
      </w:r>
    </w:p>
    <w:p>
      <w:r>
        <w:t>title: '用户',</w:t>
      </w:r>
    </w:p>
    <w:p>
      <w:r>
        <w:t>dataIndex: 'user_email',</w:t>
      </w:r>
    </w:p>
    <w:p>
      <w:r>
        <w:t>width: 180,</w:t>
      </w:r>
    </w:p>
    <w:p>
      <w:r>
        <w:t>render: (_, record) =&gt; (</w:t>
      </w:r>
    </w:p>
    <w:p>
      <w:r>
        <w:t>&lt;Tooltip title={`用户ID: ${record.user_id}`}&gt;</w:t>
      </w:r>
    </w:p>
    <w:p>
      <w:r>
        <w:t>{record.user_email || '系统'}</w:t>
      </w:r>
    </w:p>
    <w:p>
      <w:r>
        <w:t>&lt;/Tooltip&gt;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'事件类型',</w:t>
      </w:r>
    </w:p>
    <w:p>
      <w:r>
        <w:t>dataIndex: 'event_type',</w:t>
      </w:r>
    </w:p>
    <w:p>
      <w:r>
        <w:t>width: 100,</w:t>
      </w:r>
    </w:p>
    <w:p>
      <w:r>
        <w:t>render: (_, record) =&gt; (</w:t>
      </w:r>
    </w:p>
    <w:p>
      <w:r>
        <w:t>&lt;Tag color={getEventTypeColor(record.event_type)}&gt;</w:t>
      </w:r>
    </w:p>
    <w:p>
      <w:r>
        <w:t>{getEventTypeLabel(record.event_type)}</w:t>
      </w:r>
    </w:p>
    <w:p>
      <w:r>
        <w:t>&lt;/Tag&gt;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'IP地址',</w:t>
      </w:r>
    </w:p>
    <w:p>
      <w:r>
        <w:t>dataIndex: 'ip_address',</w:t>
      </w:r>
    </w:p>
    <w:p>
      <w:r>
        <w:t>width: 130,</w:t>
      </w:r>
    </w:p>
    <w:p>
      <w:r>
        <w:t>render: (text) =&gt; &lt;code&gt;{text || '-'}&lt;/code&gt;,</w:t>
      </w:r>
    </w:p>
    <w:p>
      <w:r>
        <w:t>},</w:t>
      </w:r>
    </w:p>
    <w:p>
      <w:r>
        <w:t>{</w:t>
      </w:r>
    </w:p>
    <w:p>
      <w:r>
        <w:t>title: '设备',</w:t>
      </w:r>
    </w:p>
    <w:p>
      <w:r>
        <w:t>dataIndex: 'device_type',</w:t>
      </w:r>
    </w:p>
    <w:p>
      <w:r>
        <w:t>width: 80,</w:t>
      </w:r>
    </w:p>
    <w:p>
      <w:r>
        <w:t>render: (text) =&gt; {</w:t>
      </w:r>
    </w:p>
    <w:p>
      <w:r>
        <w:t>const icons: Record&lt;string, string&gt; = {</w:t>
      </w:r>
    </w:p>
    <w:p>
      <w:r>
        <w:t>desktop: '🖥️',</w:t>
      </w:r>
    </w:p>
    <w:p>
      <w:r>
        <w:t>mobile: '📱',</w:t>
      </w:r>
    </w:p>
    <w:p>
      <w:r>
        <w:t>tablet: '�平板',</w:t>
      </w:r>
    </w:p>
    <w:p>
      <w:r>
        <w:t>};</w:t>
      </w:r>
    </w:p>
    <w:p>
      <w:r>
        <w:t>return icons[text] || '❓';</w:t>
      </w:r>
    </w:p>
    <w:p>
      <w:r>
        <w:t>},</w:t>
      </w:r>
    </w:p>
    <w:p>
      <w:r>
        <w:t>},</w:t>
      </w:r>
    </w:p>
    <w:p>
      <w:r>
        <w:t>{</w:t>
      </w:r>
    </w:p>
    <w:p>
      <w:r>
        <w:t>title: '浏览器',</w:t>
      </w:r>
    </w:p>
    <w:p>
      <w:r>
        <w:t>dataIndex: 'browser',</w:t>
      </w:r>
    </w:p>
    <w:p>
      <w:r>
        <w:t>width: 100,</w:t>
      </w:r>
    </w:p>
    <w:p>
      <w:r>
        <w:t>ellipsis: true,</w:t>
      </w:r>
    </w:p>
    <w:p>
      <w:r>
        <w:t>},</w:t>
      </w:r>
    </w:p>
    <w:p>
      <w:r>
        <w:t>{</w:t>
      </w:r>
    </w:p>
    <w:p>
      <w:r>
        <w:t>title: '位置',</w:t>
      </w:r>
    </w:p>
    <w:p>
      <w:r>
        <w:t>dataIndex: 'location',</w:t>
      </w:r>
    </w:p>
    <w:p>
      <w:r>
        <w:t>width: 100,</w:t>
      </w:r>
    </w:p>
    <w:p>
      <w:r>
        <w:t>},</w:t>
      </w:r>
    </w:p>
    <w:p>
      <w:r>
        <w:t>{</w:t>
      </w:r>
    </w:p>
    <w:p>
      <w:r>
        <w:t>title: 'API Key',</w:t>
      </w:r>
    </w:p>
    <w:p>
      <w:r>
        <w:t>dataIndex: 'api_key_prefix',</w:t>
      </w:r>
    </w:p>
    <w:p>
      <w:r>
        <w:t>width: 100,</w:t>
      </w:r>
    </w:p>
    <w:p>
      <w:r>
        <w:t>render: (text) =&gt; text ? &lt;code&gt;{text}...&lt;/code&gt; : '-',</w:t>
      </w:r>
    </w:p>
    <w:p>
      <w:r>
        <w:t>},</w:t>
      </w:r>
    </w:p>
    <w:p>
      <w:r>
        <w:t>{</w:t>
      </w:r>
    </w:p>
    <w:p>
      <w:r>
        <w:t>title: '状态',</w:t>
      </w:r>
    </w:p>
    <w:p>
      <w:r>
        <w:t>dataIndex: 'status',</w:t>
      </w:r>
    </w:p>
    <w:p>
      <w:r>
        <w:t>width: 80,</w:t>
      </w:r>
    </w:p>
    <w:p>
      <w:r>
        <w:t>render: (_, record) =&gt; (</w:t>
      </w:r>
    </w:p>
    <w:p>
      <w:r>
        <w:t>&lt;Tag color={record.status === 'SUCCESS' ? 'green' : 'red'}&gt;</w:t>
      </w:r>
    </w:p>
    <w:p>
      <w:r>
        <w:t>{record.status === 'SUCCESS' ? '成功' : '失败'}</w:t>
      </w:r>
    </w:p>
    <w:p>
      <w:r>
        <w:t>&lt;/Tag&gt;</w:t>
      </w:r>
    </w:p>
    <w:p>
      <w:r>
        <w:t>),</w:t>
      </w:r>
    </w:p>
    <w:p>
      <w:r>
        <w:t>},</w:t>
      </w:r>
    </w:p>
    <w:p>
      <w:r>
        <w:t>{</w:t>
      </w:r>
    </w:p>
    <w:p>
      <w:r>
        <w:t>title: '延迟',</w:t>
      </w:r>
    </w:p>
    <w:p>
      <w:r>
        <w:t>dataIndex: 'latency_ms',</w:t>
      </w:r>
    </w:p>
    <w:p>
      <w:r>
        <w:t>width: 100,</w:t>
      </w:r>
    </w:p>
    <w:p>
      <w:r>
        <w:t>sorter: true,</w:t>
      </w:r>
    </w:p>
    <w:p>
      <w:r>
        <w:t>render: (text) =&gt; text ? `${text}ms` : '-',</w:t>
      </w:r>
    </w:p>
    <w:p>
      <w:r>
        <w:t>},</w:t>
      </w:r>
    </w:p>
    <w:p>
      <w:r>
        <w:t>{</w:t>
      </w:r>
    </w:p>
    <w:p>
      <w:r>
        <w:t>title: '详情',</w:t>
      </w:r>
    </w:p>
    <w:p>
      <w:r>
        <w:t>dataIndex: 'details',</w:t>
      </w:r>
    </w:p>
    <w:p>
      <w:r>
        <w:t>width: 80,</w:t>
      </w:r>
    </w:p>
    <w:p>
      <w:r>
        <w:t>render: (_, record) =&gt; (</w:t>
      </w:r>
    </w:p>
    <w:p>
      <w:r>
        <w:t>&lt;Button type="link" size="small" onClick={() =&gt; handleViewDetail(record)}&gt;</w:t>
      </w:r>
    </w:p>
    <w:p>
      <w:r>
        <w:t>查看</w:t>
      </w:r>
    </w:p>
    <w:p>
      <w:r>
        <w:t>&lt;/Button&gt;</w:t>
      </w:r>
    </w:p>
    <w:p>
      <w:r>
        <w:t>),</w:t>
      </w:r>
    </w:p>
    <w:p>
      <w:r>
        <w:t>},</w:t>
      </w:r>
    </w:p>
    <w:p>
      <w:r>
        <w:t>];</w:t>
      </w:r>
    </w:p>
    <w:p/>
    <w:p>
      <w:r>
        <w:t>return (</w:t>
      </w:r>
    </w:p>
    <w:p>
      <w:r>
        <w:t>&lt;div&gt;</w:t>
      </w:r>
    </w:p>
    <w:p>
      <w:r>
        <w:t>{/* 统计卡片 */}</w:t>
      </w:r>
    </w:p>
    <w:p>
      <w:r>
        <w:t>&lt;Row gutter={16} style={{ marginBottom: 16 }}&gt;</w:t>
      </w:r>
    </w:p>
    <w:p>
      <w:r>
        <w:t>&lt;Col span={6}&gt;</w:t>
      </w:r>
    </w:p>
    <w:p>
      <w:r>
        <w:t>&lt;Card size="small"&gt;</w:t>
      </w:r>
    </w:p>
    <w:p>
      <w:r>
        <w:t>&lt;Statistic title="总日志数" value={total} /&gt;</w:t>
      </w:r>
    </w:p>
    <w:p>
      <w:r>
        <w:t>&lt;/Card&gt;</w:t>
      </w:r>
    </w:p>
    <w:p>
      <w:r>
        <w:t>&lt;/Col&gt;</w:t>
      </w:r>
    </w:p>
    <w:p>
      <w:r>
        <w:t>&lt;Col span={6}&gt;</w:t>
      </w:r>
    </w:p>
    <w:p>
      <w:r>
        <w:t>&lt;Card size="small"&gt;</w:t>
      </w:r>
    </w:p>
    <w:p>
      <w:r>
        <w:t>&lt;Statistic</w:t>
      </w:r>
    </w:p>
    <w:p>
      <w:r>
        <w:t>title="今日日志"</w:t>
      </w:r>
    </w:p>
    <w:p>
      <w:r>
        <w:t>value={stats?.today_count || 0}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&lt;Col span={6}&gt;</w:t>
      </w:r>
    </w:p>
    <w:p>
      <w:r>
        <w:t>&lt;Card size="small"&gt;</w:t>
      </w:r>
    </w:p>
    <w:p>
      <w:r>
        <w:t>&lt;Statistic</w:t>
      </w:r>
    </w:p>
    <w:p>
      <w:r>
        <w:t>title="异常日志"</w:t>
      </w:r>
    </w:p>
    <w:p>
      <w:r>
        <w:t>value={stats?.error_count || 0}</w:t>
      </w:r>
    </w:p>
    <w:p>
      <w:r>
        <w:t>valueStyle={{ color: '#cf1322' }}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&lt;Col span={6}&gt;</w:t>
      </w:r>
    </w:p>
    <w:p>
      <w:r>
        <w:t>&lt;Card size="small"&gt;</w:t>
      </w:r>
    </w:p>
    <w:p>
      <w:r>
        <w:t>&lt;Statistic</w:t>
      </w:r>
    </w:p>
    <w:p>
      <w:r>
        <w:t>title="成功率"</w:t>
      </w:r>
    </w:p>
    <w:p>
      <w:r>
        <w:t>value={stats?.success_rate || 100}</w:t>
      </w:r>
    </w:p>
    <w:p>
      <w:r>
        <w:t>suffix="%"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&lt;/Row&gt;</w:t>
      </w:r>
    </w:p>
    <w:p/>
    <w:p>
      <w:r>
        <w:t>{/* 趋势图 */}</w:t>
      </w:r>
    </w:p>
    <w:p>
      <w:r>
        <w:t>&lt;Card size="small" style={{ marginBottom: 16 }}&gt;</w:t>
      </w:r>
    </w:p>
    <w:p>
      <w:r>
        <w:t>&lt;LogStatsChart data={stats?.trend || []} /&gt;</w:t>
      </w:r>
    </w:p>
    <w:p>
      <w:r>
        <w:t>&lt;/Card&gt;</w:t>
      </w:r>
    </w:p>
    <w:p/>
    <w:p>
      <w:r>
        <w:t>{/* 日志表格 */}</w:t>
      </w:r>
    </w:p>
    <w:p>
      <w:r>
        <w:t>&lt;ProTable</w:t>
      </w:r>
    </w:p>
    <w:p>
      <w:r>
        <w:t>headerTitle="日志查询"</w:t>
      </w:r>
    </w:p>
    <w:p>
      <w:r>
        <w:t>rowKey="id"</w:t>
      </w:r>
    </w:p>
    <w:p>
      <w:r>
        <w:t>loading={loading}</w:t>
      </w:r>
    </w:p>
    <w:p>
      <w:r>
        <w:t>columns={columns}</w:t>
      </w:r>
    </w:p>
    <w:p>
      <w:r>
        <w:t>options={{</w:t>
      </w:r>
    </w:p>
    <w:p>
      <w:r>
        <w:t>reload: true,</w:t>
      </w:r>
    </w:p>
    <w:p>
      <w:r>
        <w:t>density: true,</w:t>
      </w:r>
    </w:p>
    <w:p>
      <w:r>
        <w:t>fullScreen: true,</w:t>
      </w:r>
    </w:p>
    <w:p>
      <w:r>
        <w:t>}}</w:t>
      </w:r>
    </w:p>
    <w:p>
      <w:r>
        <w:t>search={{ labelWidth: 80 }}</w:t>
      </w:r>
    </w:p>
    <w:p>
      <w:r>
        <w:t>toolBarRender={() =&gt; [</w:t>
      </w:r>
    </w:p>
    <w:p>
      <w:r>
        <w:t>&lt;RangePicker</w:t>
      </w:r>
    </w:p>
    <w:p>
      <w:r>
        <w:t>key="timeRange"</w:t>
      </w:r>
    </w:p>
    <w:p>
      <w:r>
        <w:t>showTime</w:t>
      </w:r>
    </w:p>
    <w:p>
      <w:r>
        <w:t>format="YYYY-MM-DD HH:mm:ss"</w:t>
      </w:r>
    </w:p>
    <w:p>
      <w:r>
        <w:t>onChange={(dates) =&gt; {</w:t>
      </w:r>
    </w:p>
    <w:p>
      <w:r>
        <w:t>setFilters({</w:t>
      </w:r>
    </w:p>
    <w:p>
      <w:r>
        <w:t>...filters,</w:t>
      </w:r>
    </w:p>
    <w:p>
      <w:r>
        <w:t>start_time: dates?.[0]?.toISOString(),</w:t>
      </w:r>
    </w:p>
    <w:p>
      <w:r>
        <w:t>end_time: dates?.[1]?.toISOString(),</w:t>
      </w:r>
    </w:p>
    <w:p>
      <w:r>
        <w:t>});</w:t>
      </w:r>
    </w:p>
    <w:p>
      <w:r>
        <w:t>}}</w:t>
      </w:r>
    </w:p>
    <w:p>
      <w:r>
        <w:t>/&gt;,</w:t>
      </w:r>
    </w:p>
    <w:p>
      <w:r>
        <w:t>&lt;Select</w:t>
      </w:r>
    </w:p>
    <w:p>
      <w:r>
        <w:t>key="eventType"</w:t>
      </w:r>
    </w:p>
    <w:p>
      <w:r>
        <w:t>mode="multiple"</w:t>
      </w:r>
    </w:p>
    <w:p>
      <w:r>
        <w:t>placeholder="事件类型"</w:t>
      </w:r>
    </w:p>
    <w:p>
      <w:r>
        <w:t>allowClear</w:t>
      </w:r>
    </w:p>
    <w:p>
      <w:r>
        <w:t>style={{ minWidth: 150 }}</w:t>
      </w:r>
    </w:p>
    <w:p>
      <w:r>
        <w:t>onChange={(value) =&gt; setFilters({ ...filters, event_types: value })}</w:t>
      </w:r>
    </w:p>
    <w:p>
      <w:r>
        <w:t>&gt;</w:t>
      </w:r>
    </w:p>
    <w:p>
      <w:r>
        <w:t>{EVENT_TYPE_OPTIONS.map((opt) =&gt; (</w:t>
      </w:r>
    </w:p>
    <w:p>
      <w:r>
        <w:t>&lt;Option key={opt.value} value={opt.value}&gt;{opt.label}&lt;/Option&gt;</w:t>
      </w:r>
    </w:p>
    <w:p>
      <w:r>
        <w:t>))}</w:t>
      </w:r>
    </w:p>
    <w:p>
      <w:r>
        <w:t>&lt;/Select&gt;,</w:t>
      </w:r>
    </w:p>
    <w:p>
      <w:r>
        <w:t>&lt;Select</w:t>
      </w:r>
    </w:p>
    <w:p>
      <w:r>
        <w:t>key="status"</w:t>
      </w:r>
    </w:p>
    <w:p>
      <w:r>
        <w:t>placeholder="状态"</w:t>
      </w:r>
    </w:p>
    <w:p>
      <w:r>
        <w:t>allowClear</w:t>
      </w:r>
    </w:p>
    <w:p>
      <w:r>
        <w:t>style={{ width: 100 }}</w:t>
      </w:r>
    </w:p>
    <w:p>
      <w:r>
        <w:t>onChange={(value) =&gt; setFilters({ ...filters, status: value })}</w:t>
      </w:r>
    </w:p>
    <w:p>
      <w:r>
        <w:t>&gt;</w:t>
      </w:r>
    </w:p>
    <w:p>
      <w:r>
        <w:t>{STATUS_OPTIONS.map((opt) =&gt; (</w:t>
      </w:r>
    </w:p>
    <w:p>
      <w:r>
        <w:t>&lt;Option key={opt.value} value={opt.value}&gt;{opt.label}&lt;/Option&gt;</w:t>
      </w:r>
    </w:p>
    <w:p>
      <w:r>
        <w:t>))}</w:t>
      </w:r>
    </w:p>
    <w:p>
      <w:r>
        <w:t>&lt;/Select&gt;,</w:t>
      </w:r>
    </w:p>
    <w:p>
      <w:r>
        <w:t>&lt;Button</w:t>
      </w:r>
    </w:p>
    <w:p>
      <w:r>
        <w:t>key="export"</w:t>
      </w:r>
    </w:p>
    <w:p>
      <w:r>
        <w:t>icon={&lt;DownloadOutlined /&gt;}</w:t>
      </w:r>
    </w:p>
    <w:p>
      <w:r>
        <w:t>onClick={handleExport}</w:t>
      </w:r>
    </w:p>
    <w:p>
      <w:r>
        <w:t>&gt;</w:t>
      </w:r>
    </w:p>
    <w:p>
      <w:r>
        <w:t>导出</w:t>
      </w:r>
    </w:p>
    <w:p>
      <w:r>
        <w:t>&lt;/Button&gt;,</w:t>
      </w:r>
    </w:p>
    <w:p>
      <w:r>
        <w:t>]}</w:t>
      </w:r>
    </w:p>
    <w:p>
      <w:r>
        <w:t>request={async (params, sort) =&gt; {</w:t>
      </w:r>
    </w:p>
    <w:p>
      <w:r>
        <w:t>const result = await fetchLogs({ ...params, ...filters, ...sort });</w:t>
      </w:r>
    </w:p>
    <w:p>
      <w:r>
        <w:t>return {</w:t>
      </w:r>
    </w:p>
    <w:p>
      <w:r>
        <w:t>data: result.data,</w:t>
      </w:r>
    </w:p>
    <w:p>
      <w:r>
        <w:t>success: true,</w:t>
      </w:r>
    </w:p>
    <w:p>
      <w:r>
        <w:t>total: result.total,</w:t>
      </w:r>
    </w:p>
    <w:p>
      <w:r>
        <w:t>};</w:t>
      </w:r>
    </w:p>
    <w:p>
      <w:r>
        <w:t>}}</w:t>
      </w:r>
    </w:p>
    <w:p>
      <w:r>
        <w:t>pagination={{</w:t>
      </w:r>
    </w:p>
    <w:p>
      <w:r>
        <w:t>pageSize: 50,</w:t>
      </w:r>
    </w:p>
    <w:p>
      <w:r>
        <w:t>showSizeChanger: true,</w:t>
      </w:r>
    </w:p>
    <w:p>
      <w:r>
        <w:t>showQuickJumper: true,</w:t>
      </w:r>
    </w:p>
    <w:p>
      <w:r>
        <w:t>showTotal: (total) =&gt; `共 ${total} 条`,</w:t>
      </w:r>
    </w:p>
    <w:p>
      <w:r>
        <w:t>}}</w:t>
      </w:r>
    </w:p>
    <w:p>
      <w:r>
        <w:t>/&gt;</w:t>
      </w:r>
    </w:p>
    <w:p/>
    <w:p>
      <w:r>
        <w:t>&lt;LogDetailDrawer</w:t>
      </w:r>
    </w:p>
    <w:p>
      <w:r>
        <w:t>visible={detailVisible}</w:t>
      </w:r>
    </w:p>
    <w:p>
      <w:r>
        <w:t>log={selectedLog}</w:t>
      </w:r>
    </w:p>
    <w:p>
      <w:r>
        <w:t>onClose={() =&gt; setDetailVisible(false)}</w:t>
      </w:r>
    </w:p>
    <w:p>
      <w:r>
        <w:t>/&gt;</w:t>
      </w:r>
    </w:p>
    <w:p>
      <w:r>
        <w:t>&lt;/div&gt;</w:t>
      </w:r>
    </w:p>
    <w:p>
      <w:r>
        <w:t>);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4"/>
      </w:pPr>
      <w:r>
        <w:t>日志详情抽屉</w:t>
      </w:r>
    </w:p>
    <w:p/>
    <w:p>
      <w:r>
        <w:rPr>
          <w:rFonts w:ascii="Consolas" w:hAnsi="Consolas"/>
          <w:sz w:val="18"/>
        </w:rPr>
        <w:t>```tsx</w:t>
      </w:r>
    </w:p>
    <w:p>
      <w:r>
        <w:t>// src/pages/Logs/LogDetailDrawer.tsx</w:t>
      </w:r>
    </w:p>
    <w:p>
      <w:r>
        <w:t>import { Drawer, Descriptions, Tag, Card, Timeline, Empty } from 'antd';</w:t>
      </w:r>
    </w:p>
    <w:p>
      <w:r>
        <w:t>import { ClockCircleOutlined } from '@ant-design/icons';</w:t>
      </w:r>
    </w:p>
    <w:p/>
    <w:p>
      <w:r>
        <w:t>interface Props {</w:t>
      </w:r>
    </w:p>
    <w:p>
      <w:r>
        <w:t>visible: boolean;</w:t>
      </w:r>
    </w:p>
    <w:p>
      <w:r>
        <w:t>log: any;</w:t>
      </w:r>
    </w:p>
    <w:p>
      <w:r>
        <w:t>onClose: () =&gt; void;</w:t>
      </w:r>
    </w:p>
    <w:p>
      <w:r>
        <w:t>}</w:t>
      </w:r>
    </w:p>
    <w:p/>
    <w:p>
      <w:r>
        <w:t>export default function LogDetailDrawer({ visible, log, onClose }: Props) {</w:t>
      </w:r>
    </w:p>
    <w:p>
      <w:r>
        <w:t>if (!log) return null;</w:t>
      </w:r>
    </w:p>
    <w:p/>
    <w:p>
      <w:r>
        <w:t>return (</w:t>
      </w:r>
    </w:p>
    <w:p>
      <w:r>
        <w:t>&lt;Drawer</w:t>
      </w:r>
    </w:p>
    <w:p>
      <w:r>
        <w:t>title="日志详情"</w:t>
      </w:r>
    </w:p>
    <w:p>
      <w:r>
        <w:t>placement="right"</w:t>
      </w:r>
    </w:p>
    <w:p>
      <w:r>
        <w:t>width={600}</w:t>
      </w:r>
    </w:p>
    <w:p>
      <w:r>
        <w:t>onClose={onClose}</w:t>
      </w:r>
    </w:p>
    <w:p>
      <w:r>
        <w:t>open={visible}</w:t>
      </w:r>
    </w:p>
    <w:p>
      <w:r>
        <w:t>&gt;</w:t>
      </w:r>
    </w:p>
    <w:p>
      <w:r>
        <w:t>&lt;Descriptions column={2} bordered size="small"&gt;</w:t>
      </w:r>
    </w:p>
    <w:p>
      <w:r>
        <w:t>&lt;Descriptions.Item label="日志ID" span={2}&gt;</w:t>
      </w:r>
    </w:p>
    <w:p>
      <w:r>
        <w:t>&lt;code&gt;{log.id}&lt;/code&gt;</w:t>
      </w:r>
    </w:p>
    <w:p>
      <w:r>
        <w:t>&lt;/Descriptions.Item&gt;</w:t>
      </w:r>
    </w:p>
    <w:p>
      <w:r>
        <w:t>&lt;Descriptions.Item label="时间"&gt;</w:t>
      </w:r>
    </w:p>
    <w:p>
      <w:r>
        <w:t>{log.created_at}</w:t>
      </w:r>
    </w:p>
    <w:p>
      <w:r>
        <w:t>&lt;/Descriptions.Item&gt;</w:t>
      </w:r>
    </w:p>
    <w:p>
      <w:r>
        <w:t>&lt;Descriptions.Item label="事件类型"&gt;</w:t>
      </w:r>
    </w:p>
    <w:p>
      <w:r>
        <w:t>&lt;Tag color={log.event_type === 'ERROR' ? 'red' : 'blue'}&gt;</w:t>
      </w:r>
    </w:p>
    <w:p>
      <w:r>
        <w:t>{log.event_type}</w:t>
      </w:r>
    </w:p>
    <w:p>
      <w:r>
        <w:t>&lt;/Tag&gt;</w:t>
      </w:r>
    </w:p>
    <w:p>
      <w:r>
        <w:t>&lt;/Descriptions.Item&gt;</w:t>
      </w:r>
    </w:p>
    <w:p>
      <w:r>
        <w:t>&lt;Descriptions.Item label="用户邮箱"&gt;</w:t>
      </w:r>
    </w:p>
    <w:p>
      <w:r>
        <w:t>{log.user_email}</w:t>
      </w:r>
    </w:p>
    <w:p>
      <w:r>
        <w:t>&lt;/Descriptions.Item&gt;</w:t>
      </w:r>
    </w:p>
    <w:p>
      <w:r>
        <w:t>&lt;Descriptions.Item label="用户ID"&gt;</w:t>
      </w:r>
    </w:p>
    <w:p>
      <w:r>
        <w:t>&lt;code&gt;{log.user_id}&lt;/code&gt;</w:t>
      </w:r>
    </w:p>
    <w:p>
      <w:r>
        <w:t>&lt;/Descriptions.Item&gt;</w:t>
      </w:r>
    </w:p>
    <w:p>
      <w:r>
        <w:t>&lt;Descriptions.Item label="IP地址"&gt;</w:t>
      </w:r>
    </w:p>
    <w:p>
      <w:r>
        <w:t>&lt;code&gt;{log.ip_address}&lt;/code&gt;</w:t>
      </w:r>
    </w:p>
    <w:p>
      <w:r>
        <w:t>&lt;/Descriptions.Item&gt;</w:t>
      </w:r>
    </w:p>
    <w:p>
      <w:r>
        <w:t>&lt;Descriptions.Item label="位置"&gt;</w:t>
      </w:r>
    </w:p>
    <w:p>
      <w:r>
        <w:t>{log.location || '-'}</w:t>
      </w:r>
    </w:p>
    <w:p>
      <w:r>
        <w:t>&lt;/Descriptions.Item&gt;</w:t>
      </w:r>
    </w:p>
    <w:p>
      <w:r>
        <w:t>&lt;Descriptions.Item label="设备类型"&gt;</w:t>
      </w:r>
    </w:p>
    <w:p>
      <w:r>
        <w:t>{log.device_type}</w:t>
      </w:r>
    </w:p>
    <w:p>
      <w:r>
        <w:t>&lt;/Descriptions.Item&gt;</w:t>
      </w:r>
    </w:p>
    <w:p>
      <w:r>
        <w:t>&lt;Descriptions.Item label="浏览器"&gt;</w:t>
      </w:r>
    </w:p>
    <w:p>
      <w:r>
        <w:t>{log.browser} {log.browser_version}</w:t>
      </w:r>
    </w:p>
    <w:p>
      <w:r>
        <w:t>&lt;/Descriptions.Item&gt;</w:t>
      </w:r>
    </w:p>
    <w:p>
      <w:r>
        <w:t>&lt;Descriptions.Item label="操作系统"&gt;</w:t>
      </w:r>
    </w:p>
    <w:p>
      <w:r>
        <w:t>{log.os} {log.os_version}</w:t>
      </w:r>
    </w:p>
    <w:p>
      <w:r>
        <w:t>&lt;/Descriptions.Item&gt;</w:t>
      </w:r>
    </w:p>
    <w:p>
      <w:r>
        <w:t>&lt;Descriptions.Item label="会话ID" span={2}&gt;</w:t>
      </w:r>
    </w:p>
    <w:p>
      <w:r>
        <w:t>&lt;code&gt;{log.session_id}&lt;/code&gt;</w:t>
      </w:r>
    </w:p>
    <w:p>
      <w:r>
        <w:t>&lt;/Descriptions.Item&gt;</w:t>
      </w:r>
    </w:p>
    <w:p>
      <w:r>
        <w:t>&lt;/Descriptions&gt;</w:t>
      </w:r>
    </w:p>
    <w:p/>
    <w:p>
      <w:r>
        <w:t>{log.api_key_id &amp;&amp; (</w:t>
      </w:r>
    </w:p>
    <w:p>
      <w:r>
        <w:t>&lt;Card title="API调用信息" size="small" style={{ marginTop: 16 }}&gt;</w:t>
      </w:r>
    </w:p>
    <w:p>
      <w:r>
        <w:t>&lt;Descriptions column={2} size="small"&gt;</w:t>
      </w:r>
    </w:p>
    <w:p>
      <w:r>
        <w:t>&lt;Descriptions.Item label="Key ID"&gt;</w:t>
      </w:r>
    </w:p>
    <w:p>
      <w:r>
        <w:t>&lt;code&gt;{log.api_key_id}&lt;/code&gt;</w:t>
      </w:r>
    </w:p>
    <w:p>
      <w:r>
        <w:t>&lt;/Descriptions.Item&gt;</w:t>
      </w:r>
    </w:p>
    <w:p>
      <w:r>
        <w:t>&lt;Descriptions.Item label="Key前缀"&gt;</w:t>
      </w:r>
    </w:p>
    <w:p>
      <w:r>
        <w:t>&lt;code&gt;{log.api_key_prefix}...&lt;/code&gt;</w:t>
      </w:r>
    </w:p>
    <w:p>
      <w:r>
        <w:t>&lt;/Descriptions.Item&gt;</w:t>
      </w:r>
    </w:p>
    <w:p>
      <w:r>
        <w:t>&lt;Descriptions.Item label="端点"&gt;</w:t>
      </w:r>
    </w:p>
    <w:p>
      <w:r>
        <w:t>&lt;code&gt;{log.endpoint}&lt;/code&gt;</w:t>
      </w:r>
    </w:p>
    <w:p>
      <w:r>
        <w:t>&lt;/Descriptions.Item&gt;</w:t>
      </w:r>
    </w:p>
    <w:p>
      <w:r>
        <w:t>&lt;Descriptions.Item label="请求方法"&gt;</w:t>
      </w:r>
    </w:p>
    <w:p>
      <w:r>
        <w:t>&lt;Tag&gt;{log.http_method}&lt;/Tag&gt;</w:t>
      </w:r>
    </w:p>
    <w:p>
      <w:r>
        <w:t>&lt;/Descriptions.Item&gt;</w:t>
      </w:r>
    </w:p>
    <w:p>
      <w:r>
        <w:t>&lt;Descriptions.Item label="响应状态"&gt;</w:t>
      </w:r>
    </w:p>
    <w:p>
      <w:r>
        <w:t>&lt;Tag color={log.response_status &lt; 400 ? 'green' : 'red'}&gt;</w:t>
      </w:r>
    </w:p>
    <w:p>
      <w:r>
        <w:t>{log.response_status}</w:t>
      </w:r>
    </w:p>
    <w:p>
      <w:r>
        <w:t>&lt;/Tag&gt;</w:t>
      </w:r>
    </w:p>
    <w:p>
      <w:r>
        <w:t>&lt;/Descriptions.Item&gt;</w:t>
      </w:r>
    </w:p>
    <w:p>
      <w:r>
        <w:t>&lt;Descriptions.Item label="响应延迟"&gt;</w:t>
      </w:r>
    </w:p>
    <w:p>
      <w:r>
        <w:t>{log.latency_ms}ms</w:t>
      </w:r>
    </w:p>
    <w:p>
      <w:r>
        <w:t>&lt;/Descriptions.Item&gt;</w:t>
      </w:r>
    </w:p>
    <w:p>
      <w:r>
        <w:t>&lt;/Descriptions&gt;</w:t>
      </w:r>
    </w:p>
    <w:p>
      <w:r>
        <w:t>&lt;/Card&gt;</w:t>
      </w:r>
    </w:p>
    <w:p>
      <w:r>
        <w:t>)}</w:t>
      </w:r>
    </w:p>
    <w:p/>
    <w:p>
      <w:r>
        <w:t>{log.error_code &amp;&amp; (</w:t>
      </w:r>
    </w:p>
    <w:p>
      <w:r>
        <w:t>&lt;Card title="错误信息" size="small" style={{ marginTop: 16 }}&gt;</w:t>
      </w:r>
    </w:p>
    <w:p>
      <w:r>
        <w:t>&lt;Descriptions column={1} size="small"&gt;</w:t>
      </w:r>
    </w:p>
    <w:p>
      <w:r>
        <w:t>&lt;Descriptions.Item label="错误码"&gt;</w:t>
      </w:r>
    </w:p>
    <w:p>
      <w:r>
        <w:t>&lt;Tag color="red"&gt;{log.error_code}&lt;/Tag&gt;</w:t>
      </w:r>
    </w:p>
    <w:p>
      <w:r>
        <w:t>&lt;/Descriptions.Item&gt;</w:t>
      </w:r>
    </w:p>
    <w:p>
      <w:r>
        <w:t>&lt;Descriptions.Item label="错误消息"&gt;</w:t>
      </w:r>
    </w:p>
    <w:p>
      <w:r>
        <w:t>&lt;pre style={{ whiteSpace: 'pre-wrap' }}&gt;{log.error_message}&lt;/pre&gt;</w:t>
      </w:r>
    </w:p>
    <w:p>
      <w:r>
        <w:t>&lt;/Descriptions.Item&gt;</w:t>
      </w:r>
    </w:p>
    <w:p>
      <w:r>
        <w:t>&lt;/Descriptions&gt;</w:t>
      </w:r>
    </w:p>
    <w:p>
      <w:r>
        <w:t>&lt;/Card&gt;</w:t>
      </w:r>
    </w:p>
    <w:p>
      <w:r>
        <w:t>)}</w:t>
      </w:r>
    </w:p>
    <w:p/>
    <w:p>
      <w:r>
        <w:t>{log.request_body &amp;&amp; (</w:t>
      </w:r>
    </w:p>
    <w:p>
      <w:r>
        <w:t>&lt;Card title="请求内容" size="small" style={{ marginTop: 16 }}&gt;</w:t>
      </w:r>
    </w:p>
    <w:p>
      <w:r>
        <w:t>&lt;pre style={{ maxHeight: 300, overflow: 'auto' }}&gt;</w:t>
      </w:r>
    </w:p>
    <w:p>
      <w:r>
        <w:t>{JSON.stringify(JSON.parse(log.request_body), null, 2)}</w:t>
      </w:r>
    </w:p>
    <w:p>
      <w:r>
        <w:t>&lt;/pre&gt;</w:t>
      </w:r>
    </w:p>
    <w:p>
      <w:r>
        <w:t>&lt;/Card&gt;</w:t>
      </w:r>
    </w:p>
    <w:p>
      <w:r>
        <w:t>)}</w:t>
      </w:r>
    </w:p>
    <w:p/>
    <w:p>
      <w:r>
        <w:t>&lt;Card title="原始日志" size="small" style={{ marginTop: 16 }}&gt;</w:t>
      </w:r>
    </w:p>
    <w:p>
      <w:r>
        <w:t>&lt;pre style={{ maxHeight: 300, overflow: 'auto', fontSize: 11 }}&gt;</w:t>
      </w:r>
    </w:p>
    <w:p>
      <w:r>
        <w:t>{JSON.stringify(log, null, 2)}</w:t>
      </w:r>
    </w:p>
    <w:p>
      <w:r>
        <w:t>&lt;/pre&gt;</w:t>
      </w:r>
    </w:p>
    <w:p>
      <w:r>
        <w:t>&lt;/Card&gt;</w:t>
      </w:r>
    </w:p>
    <w:p>
      <w:r>
        <w:t>&lt;/Drawer&gt;</w:t>
      </w:r>
    </w:p>
    <w:p>
      <w:r>
        <w:t>);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5.4 Dashboard仪表盘</w:t>
      </w:r>
    </w:p>
    <w:p/>
    <w:p>
      <w:r>
        <w:rPr>
          <w:rFonts w:ascii="Consolas" w:hAnsi="Consolas"/>
          <w:sz w:val="18"/>
        </w:rPr>
        <w:t>```tsx</w:t>
      </w:r>
    </w:p>
    <w:p>
      <w:r>
        <w:t>// src/pages/Dashboard/index.tsx</w:t>
      </w:r>
    </w:p>
    <w:p>
      <w:r>
        <w:t>import { Row, Col, Card, Statistic, Table, Progress } from 'antd';</w:t>
      </w:r>
    </w:p>
    <w:p>
      <w:r>
        <w:t>import { UserOutlined, ApiOutlined, RiseOutlined, WarningOutlined } from '@ant-design/icons';</w:t>
      </w:r>
    </w:p>
    <w:p>
      <w:r>
        <w:t>import { Area, Pie, Bar } from '@ant-design/charts';</w:t>
      </w:r>
    </w:p>
    <w:p>
      <w:r>
        <w:t>import { useStats } from '@/hooks/useStats';</w:t>
      </w:r>
    </w:p>
    <w:p>
      <w:r>
        <w:t>import { Link } from 'react-router-dom';</w:t>
      </w:r>
    </w:p>
    <w:p/>
    <w:p>
      <w:r>
        <w:t>export default function Dashboard() {</w:t>
      </w:r>
    </w:p>
    <w:p>
      <w:r>
        <w:t>const { data: stats, loading } = useStats();</w:t>
      </w:r>
    </w:p>
    <w:p/>
    <w:p>
      <w:r>
        <w:t>// 调用趋势图配置</w:t>
      </w:r>
    </w:p>
    <w:p>
      <w:r>
        <w:t>const trendConfig = {</w:t>
      </w:r>
    </w:p>
    <w:p>
      <w:r>
        <w:t>data: stats?.trend || [],</w:t>
      </w:r>
    </w:p>
    <w:p>
      <w:r>
        <w:t>xField: 'date',</w:t>
      </w:r>
    </w:p>
    <w:p>
      <w:r>
        <w:t>yField: 'count',</w:t>
      </w:r>
    </w:p>
    <w:p>
      <w:r>
        <w:t>smooth: true,</w:t>
      </w:r>
    </w:p>
    <w:p>
      <w:r>
        <w:t>areaStyle: { fill: 'l(270) 0:#ffffff 0.5:#975aed 1:#df9ef9' },</w:t>
      </w:r>
    </w:p>
    <w:p>
      <w:r>
        <w:t>};</w:t>
      </w:r>
    </w:p>
    <w:p/>
    <w:p>
      <w:r>
        <w:t>// API调用分布图配置</w:t>
      </w:r>
    </w:p>
    <w:p>
      <w:r>
        <w:t>const pieConfig = {</w:t>
      </w:r>
    </w:p>
    <w:p>
      <w:r>
        <w:t>data: stats?.api_distribution || [],</w:t>
      </w:r>
    </w:p>
    <w:p>
      <w:r>
        <w:t>angleField: 'value',</w:t>
      </w:r>
    </w:p>
    <w:p>
      <w:r>
        <w:t>colorField: 'name',</w:t>
      </w:r>
    </w:p>
    <w:p>
      <w:r>
        <w:t>radius: 0.8,</w:t>
      </w:r>
    </w:p>
    <w:p>
      <w:r>
        <w:t>label: { text: 'name', position: 'outside' },</w:t>
      </w:r>
    </w:p>
    <w:p>
      <w:r>
        <w:t>};</w:t>
      </w:r>
    </w:p>
    <w:p/>
    <w:p>
      <w:r>
        <w:t>// 性能指标图配置</w:t>
      </w:r>
    </w:p>
    <w:p>
      <w:r>
        <w:t>const barConfig = {</w:t>
      </w:r>
    </w:p>
    <w:p>
      <w:r>
        <w:t>data: stats?.performance || [],</w:t>
      </w:r>
    </w:p>
    <w:p>
      <w:r>
        <w:t>xField: 'endpoint',</w:t>
      </w:r>
    </w:p>
    <w:p>
      <w:r>
        <w:t>yField: 'latency',</w:t>
      </w:r>
    </w:p>
    <w:p>
      <w:r>
        <w:t>seriesField: 'type',</w:t>
      </w:r>
    </w:p>
    <w:p>
      <w:r>
        <w:t>color: ['#975aed', '#df9ef9'],</w:t>
      </w:r>
    </w:p>
    <w:p>
      <w:r>
        <w:t>};</w:t>
      </w:r>
    </w:p>
    <w:p/>
    <w:p>
      <w:r>
        <w:t>return (</w:t>
      </w:r>
    </w:p>
    <w:p>
      <w:r>
        <w:t>&lt;div&gt;</w:t>
      </w:r>
    </w:p>
    <w:p>
      <w:r>
        <w:t>{/* 统计卡片 */}</w:t>
      </w:r>
    </w:p>
    <w:p>
      <w:r>
        <w:t>&lt;Row gutter={16}&gt;</w:t>
      </w:r>
    </w:p>
    <w:p>
      <w:r>
        <w:t>&lt;Col span={6}&gt;</w:t>
      </w:r>
    </w:p>
    <w:p>
      <w:r>
        <w:t>&lt;Card loading={loading}&gt;</w:t>
      </w:r>
    </w:p>
    <w:p>
      <w:r>
        <w:t>&lt;Statistic</w:t>
      </w:r>
    </w:p>
    <w:p>
      <w:r>
        <w:t>title="总调用次数"</w:t>
      </w:r>
    </w:p>
    <w:p>
      <w:r>
        <w:t>value={stats?.total_calls || 0}</w:t>
      </w:r>
    </w:p>
    <w:p>
      <w:r>
        <w:t>prefix={&lt;ApiOutlined /&gt;}</w:t>
      </w:r>
    </w:p>
    <w:p>
      <w:r>
        <w:t>formatter={(value) =&gt; value?.toLocaleString()}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&lt;Col span={6}&gt;</w:t>
      </w:r>
    </w:p>
    <w:p>
      <w:r>
        <w:t>&lt;Card loading={loading}&gt;</w:t>
      </w:r>
    </w:p>
    <w:p>
      <w:r>
        <w:t>&lt;Statistic</w:t>
      </w:r>
    </w:p>
    <w:p>
      <w:r>
        <w:t>title="今日调用"</w:t>
      </w:r>
    </w:p>
    <w:p>
      <w:r>
        <w:t>value={stats?.today_calls || 0}</w:t>
      </w:r>
    </w:p>
    <w:p>
      <w:r>
        <w:t>prefix={&lt;RiseOutlined /&gt;}</w:t>
      </w:r>
    </w:p>
    <w:p>
      <w:r>
        <w:t>valueStyle={{ color: '#3f8600' }}</w:t>
      </w:r>
    </w:p>
    <w:p>
      <w:r>
        <w:t>formatter={(value) =&gt; value?.toLocaleString()}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&lt;Col span={6}&gt;</w:t>
      </w:r>
    </w:p>
    <w:p>
      <w:r>
        <w:t>&lt;Card loading={loading}&gt;</w:t>
      </w:r>
    </w:p>
    <w:p>
      <w:r>
        <w:t>&lt;Statistic</w:t>
      </w:r>
    </w:p>
    <w:p>
      <w:r>
        <w:t>title="活跃Key数"</w:t>
      </w:r>
    </w:p>
    <w:p>
      <w:r>
        <w:t>value={stats?.active_keys || 0}</w:t>
      </w:r>
    </w:p>
    <w:p>
      <w:r>
        <w:t>prefix={&lt;UserOutlined /&gt;}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&lt;Col span={6}&gt;</w:t>
      </w:r>
    </w:p>
    <w:p>
      <w:r>
        <w:t>&lt;Card loading={loading}&gt;</w:t>
      </w:r>
    </w:p>
    <w:p>
      <w:r>
        <w:t>&lt;Statistic</w:t>
      </w:r>
    </w:p>
    <w:p>
      <w:r>
        <w:t>title="成功率"</w:t>
      </w:r>
    </w:p>
    <w:p>
      <w:r>
        <w:t>value={stats?.success_rate || 100}</w:t>
      </w:r>
    </w:p>
    <w:p>
      <w:r>
        <w:t>suffix="%"</w:t>
      </w:r>
    </w:p>
    <w:p>
      <w:r>
        <w:t>valueStyle={{ color: stats?.success_rate &gt; 99 ? '#3f8600' : '#cf1322' }}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&lt;/Row&gt;</w:t>
      </w:r>
    </w:p>
    <w:p/>
    <w:p>
      <w:r>
        <w:t>{/* 图表区域 */}</w:t>
      </w:r>
    </w:p>
    <w:p>
      <w:r>
        <w:t>&lt;Row gutter={16} style={{ marginTop: 16 }}&gt;</w:t>
      </w:r>
    </w:p>
    <w:p>
      <w:r>
        <w:t>&lt;Col span={16}&gt;</w:t>
      </w:r>
    </w:p>
    <w:p>
      <w:r>
        <w:t>&lt;Card title="调用趋势（近7天）"&gt;</w:t>
      </w:r>
    </w:p>
    <w:p>
      <w:r>
        <w:t>&lt;Area {...trendConfig} height={300} /&gt;</w:t>
      </w:r>
    </w:p>
    <w:p>
      <w:r>
        <w:t>&lt;/Card&gt;</w:t>
      </w:r>
    </w:p>
    <w:p>
      <w:r>
        <w:t>&lt;/Col&gt;</w:t>
      </w:r>
    </w:p>
    <w:p>
      <w:r>
        <w:t>&lt;Col span={8}&gt;</w:t>
      </w:r>
    </w:p>
    <w:p>
      <w:r>
        <w:t>&lt;Card title="API调用分布"&gt;</w:t>
      </w:r>
    </w:p>
    <w:p>
      <w:r>
        <w:t>&lt;Pie {...pieConfig} height={300} /&gt;</w:t>
      </w:r>
    </w:p>
    <w:p>
      <w:r>
        <w:t>&lt;/Card&gt;</w:t>
      </w:r>
    </w:p>
    <w:p>
      <w:r>
        <w:t>&lt;/Col&gt;</w:t>
      </w:r>
    </w:p>
    <w:p>
      <w:r>
        <w:t>&lt;/Row&gt;</w:t>
      </w:r>
    </w:p>
    <w:p/>
    <w:p>
      <w:r>
        <w:t>&lt;Row gutter={16} style={{ marginTop: 16 }}&gt;</w:t>
      </w:r>
    </w:p>
    <w:p>
      <w:r>
        <w:t>&lt;Col span={12}&gt;</w:t>
      </w:r>
    </w:p>
    <w:p>
      <w:r>
        <w:t>&lt;Card title="性能监控（P99延迟）"&gt;</w:t>
      </w:r>
    </w:p>
    <w:p>
      <w:r>
        <w:t>&lt;Bar {...barConfig} height={250} /&gt;</w:t>
      </w:r>
    </w:p>
    <w:p>
      <w:r>
        <w:t>&lt;/Card&gt;</w:t>
      </w:r>
    </w:p>
    <w:p>
      <w:r>
        <w:t>&lt;/Col&gt;</w:t>
      </w:r>
    </w:p>
    <w:p>
      <w:r>
        <w:t>&lt;Col span={12}&gt;</w:t>
      </w:r>
    </w:p>
    <w:p>
      <w:r>
        <w:t>&lt;Card title="配额使用情况"&gt;</w:t>
      </w:r>
    </w:p>
    <w:p>
      <w:r>
        <w:t>&lt;Table</w:t>
      </w:r>
    </w:p>
    <w:p>
      <w:r>
        <w:t>dataSource={stats?.quota_usage || []}</w:t>
      </w:r>
    </w:p>
    <w:p>
      <w:r>
        <w:t>rowKey="key_name"</w:t>
      </w:r>
    </w:p>
    <w:p>
      <w:r>
        <w:t>size="small"</w:t>
      </w:r>
    </w:p>
    <w:p>
      <w:r>
        <w:t>pagination={false}</w:t>
      </w:r>
    </w:p>
    <w:p>
      <w:r>
        <w:t>columns={[</w:t>
      </w:r>
    </w:p>
    <w:p>
      <w:r>
        <w:t>{ title: 'Key名称', dataIndex: 'key_name' },</w:t>
      </w:r>
    </w:p>
    <w:p>
      <w:r>
        <w:t>{</w:t>
      </w:r>
    </w:p>
    <w:p>
      <w:r>
        <w:t>title: '使用率',</w:t>
      </w:r>
    </w:p>
    <w:p>
      <w:r>
        <w:t>dataIndex: 'usage_rate',</w:t>
      </w:r>
    </w:p>
    <w:p>
      <w:r>
        <w:t>render: (rate) =&gt; &lt;Progress percent={rate} size="small" /&gt;,</w:t>
      </w:r>
    </w:p>
    <w:p>
      <w:r>
        <w:t>},</w:t>
      </w:r>
    </w:p>
    <w:p>
      <w:r>
        <w:t>{ title: '剩余', dataIndex: 'remaining' },</w:t>
      </w:r>
    </w:p>
    <w:p>
      <w:r>
        <w:t>]}</w:t>
      </w:r>
    </w:p>
    <w:p>
      <w:r>
        <w:t>/&gt;</w:t>
      </w:r>
    </w:p>
    <w:p>
      <w:r>
        <w:t>&lt;/Card&gt;</w:t>
      </w:r>
    </w:p>
    <w:p>
      <w:r>
        <w:t>&lt;/Col&gt;</w:t>
      </w:r>
    </w:p>
    <w:p>
      <w:r>
        <w:t>&lt;/Row&gt;</w:t>
      </w:r>
    </w:p>
    <w:p/>
    <w:p>
      <w:r>
        <w:t>{/* 最近告警 */}</w:t>
      </w:r>
    </w:p>
    <w:p>
      <w:r>
        <w:t>&lt;Card</w:t>
      </w:r>
    </w:p>
    <w:p>
      <w:r>
        <w:t>title={&lt;&gt;&lt;WarningOutlined /&gt; 最近异常&lt;/&gt;}</w:t>
      </w:r>
    </w:p>
    <w:p>
      <w:r>
        <w:t>style={{ marginTop: 16 }}</w:t>
      </w:r>
    </w:p>
    <w:p>
      <w:r>
        <w:t>extra={&lt;Link to="/logs?event_type=ERROR"&gt;查看全部&lt;/Link&gt;}</w:t>
      </w:r>
    </w:p>
    <w:p>
      <w:r>
        <w:t>&gt;</w:t>
      </w:r>
    </w:p>
    <w:p>
      <w:r>
        <w:t>&lt;Table</w:t>
      </w:r>
    </w:p>
    <w:p>
      <w:r>
        <w:t>dataSource={stats?.recent_errors || []}</w:t>
      </w:r>
    </w:p>
    <w:p>
      <w:r>
        <w:t>rowKey="id"</w:t>
      </w:r>
    </w:p>
    <w:p>
      <w:r>
        <w:t>size="small"</w:t>
      </w:r>
    </w:p>
    <w:p>
      <w:r>
        <w:t>pagination={false}</w:t>
      </w:r>
    </w:p>
    <w:p>
      <w:r>
        <w:t>columns={[</w:t>
      </w:r>
    </w:p>
    <w:p>
      <w:r>
        <w:t>{ title: '时间', dataIndex: 'created_at', width: 180 },</w:t>
      </w:r>
    </w:p>
    <w:p>
      <w:r>
        <w:t>{ title: '用户', dataIndex: 'user_email' },</w:t>
      </w:r>
    </w:p>
    <w:p>
      <w:r>
        <w:t>{ title: '错误码', dataIndex: 'error_code' },</w:t>
      </w:r>
    </w:p>
    <w:p>
      <w:r>
        <w:t>{ title: '错误信息', dataIndex: 'error_message', ellipsis: true },</w:t>
      </w:r>
    </w:p>
    <w:p>
      <w:r>
        <w:t>{</w:t>
      </w:r>
    </w:p>
    <w:p>
      <w:r>
        <w:t>title: '操作',</w:t>
      </w:r>
    </w:p>
    <w:p>
      <w:r>
        <w:t>width: 80,</w:t>
      </w:r>
    </w:p>
    <w:p>
      <w:r>
        <w:t>render: (_, record) =&gt; &lt;Link to={`/logs/${record.id}`}&gt;详情&lt;/Link&gt;,</w:t>
      </w:r>
    </w:p>
    <w:p>
      <w:r>
        <w:t>},</w:t>
      </w:r>
    </w:p>
    <w:p>
      <w:r>
        <w:t>]}</w:t>
      </w:r>
    </w:p>
    <w:p>
      <w:r>
        <w:t>/&gt;</w:t>
      </w:r>
    </w:p>
    <w:p>
      <w:r>
        <w:t>&lt;/Card&gt;</w:t>
      </w:r>
    </w:p>
    <w:p>
      <w:r>
        <w:t>&lt;/div&gt;</w:t>
      </w:r>
    </w:p>
    <w:p>
      <w:r>
        <w:t>);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/>
    <w:p/>
    <w:p>
      <w:pPr>
        <w:pStyle w:val="Heading2"/>
      </w:pPr>
      <w:r>
        <w:t>6. 日志系统设计</w:t>
      </w:r>
    </w:p>
    <w:p/>
    <w:p>
      <w:pPr>
        <w:pStyle w:val="Heading3"/>
      </w:pPr>
      <w:r>
        <w:t>6.1 日志类型定义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**登录日志**</w:t>
            </w:r>
          </w:p>
        </w:tc>
        <w:tc>
          <w:tcPr>
            <w:tcW w:type="dxa" w:w="2160"/>
          </w:tcPr>
          <w:p>
            <w:r>
              <w:t>用户登录成功/失败</w:t>
            </w:r>
          </w:p>
        </w:tc>
        <w:tc>
          <w:tcPr>
            <w:tcW w:type="dxa" w:w="2160"/>
          </w:tcPr>
          <w:p>
            <w:r>
              <w:t>INFO/WARN</w:t>
            </w:r>
          </w:p>
        </w:tc>
        <w:tc>
          <w:tcPr>
            <w:tcW w:type="dxa" w:w="2160"/>
          </w:tcPr>
          <w:p>
            <w:r>
              <w:t>认证事件</w:t>
            </w:r>
          </w:p>
        </w:tc>
      </w:tr>
      <w:tr>
        <w:tc>
          <w:tcPr>
            <w:tcW w:type="dxa" w:w="2160"/>
          </w:tcPr>
          <w:p>
            <w:r>
              <w:t>**退出日志**</w:t>
            </w:r>
          </w:p>
        </w:tc>
        <w:tc>
          <w:tcPr>
            <w:tcW w:type="dxa" w:w="2160"/>
          </w:tcPr>
          <w:p>
            <w:r>
              <w:t>用户主动退出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会话结束</w:t>
            </w:r>
          </w:p>
        </w:tc>
      </w:tr>
      <w:tr>
        <w:tc>
          <w:tcPr>
            <w:tcW w:type="dxa" w:w="2160"/>
          </w:tcPr>
          <w:p>
            <w:r>
              <w:t>**Token刷新**</w:t>
            </w:r>
          </w:p>
        </w:tc>
        <w:tc>
          <w:tcPr>
            <w:tcW w:type="dxa" w:w="2160"/>
          </w:tcPr>
          <w:p>
            <w:r>
              <w:t>刷新JWT Token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Token续期</w:t>
            </w:r>
          </w:p>
        </w:tc>
      </w:tr>
      <w:tr>
        <w:tc>
          <w:tcPr>
            <w:tcW w:type="dxa" w:w="2160"/>
          </w:tcPr>
          <w:p>
            <w:r>
              <w:t>**API调用日志**</w:t>
            </w:r>
          </w:p>
        </w:tc>
        <w:tc>
          <w:tcPr>
            <w:tcW w:type="dxa" w:w="2160"/>
          </w:tcPr>
          <w:p>
            <w:r>
              <w:t>每次API请求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详细请求信息</w:t>
            </w:r>
          </w:p>
        </w:tc>
      </w:tr>
      <w:tr>
        <w:tc>
          <w:tcPr>
            <w:tcW w:type="dxa" w:w="2160"/>
          </w:tcPr>
          <w:p>
            <w:r>
              <w:t>**Key操作日志**</w:t>
            </w:r>
          </w:p>
        </w:tc>
        <w:tc>
          <w:tcPr>
            <w:tcW w:type="dxa" w:w="2160"/>
          </w:tcPr>
          <w:p>
            <w:r>
              <w:t>创建/删除/禁用Key</w:t>
            </w:r>
          </w:p>
        </w:tc>
        <w:tc>
          <w:tcPr>
            <w:tcW w:type="dxa" w:w="2160"/>
          </w:tcPr>
          <w:p>
            <w:r>
              <w:t>WARN</w:t>
            </w:r>
          </w:p>
        </w:tc>
        <w:tc>
          <w:tcPr>
            <w:tcW w:type="dxa" w:w="2160"/>
          </w:tcPr>
          <w:p>
            <w:r>
              <w:t>敏感操作</w:t>
            </w:r>
          </w:p>
        </w:tc>
      </w:tr>
      <w:tr>
        <w:tc>
          <w:tcPr>
            <w:tcW w:type="dxa" w:w="2160"/>
          </w:tcPr>
          <w:p>
            <w:r>
              <w:t>**配置变更日志**</w:t>
            </w:r>
          </w:p>
        </w:tc>
        <w:tc>
          <w:tcPr>
            <w:tcW w:type="dxa" w:w="2160"/>
          </w:tcPr>
          <w:p>
            <w:r>
              <w:t>修改设置</w:t>
            </w:r>
          </w:p>
        </w:tc>
        <w:tc>
          <w:tcPr>
            <w:tcW w:type="dxa" w:w="2160"/>
          </w:tcPr>
          <w:p>
            <w:r>
              <w:t>WARN</w:t>
            </w:r>
          </w:p>
        </w:tc>
        <w:tc>
          <w:tcPr>
            <w:tcW w:type="dxa" w:w="2160"/>
          </w:tcPr>
          <w:p>
            <w:r>
              <w:t>敏感操作</w:t>
            </w:r>
          </w:p>
        </w:tc>
      </w:tr>
      <w:tr>
        <w:tc>
          <w:tcPr>
            <w:tcW w:type="dxa" w:w="2160"/>
          </w:tcPr>
          <w:p>
            <w:r>
              <w:t>**异常日志**</w:t>
            </w:r>
          </w:p>
        </w:tc>
        <w:tc>
          <w:tcPr>
            <w:tcW w:type="dxa" w:w="2160"/>
          </w:tcPr>
          <w:p>
            <w:r>
              <w:t>系统异常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错误追踪</w:t>
            </w:r>
          </w:p>
        </w:tc>
      </w:tr>
    </w:tbl>
    <w:p/>
    <w:p>
      <w:pPr>
        <w:pStyle w:val="Heading3"/>
      </w:pPr>
      <w:r>
        <w:t>6.2 综合日志表结构</w:t>
      </w:r>
    </w:p>
    <w:p/>
    <w:p>
      <w:r>
        <w:rPr>
          <w:rFonts w:ascii="Consolas" w:hAnsi="Consolas"/>
          <w:sz w:val="18"/>
        </w:rPr>
        <w:t>```sql</w:t>
      </w:r>
    </w:p>
    <w:p>
      <w:r>
        <w:t>-- 客户端综合日志表</w:t>
      </w:r>
    </w:p>
    <w:p>
      <w:r>
        <w:t>CREATE TABLE client_audit_logs (</w:t>
      </w:r>
    </w:p>
    <w:p>
      <w:r>
        <w:t>-- 主键</w:t>
      </w:r>
    </w:p>
    <w:p>
      <w:r>
        <w:t>id BIGSERIAL PRIMARY KEY,</w:t>
      </w:r>
    </w:p>
    <w:p/>
    <w:p>
      <w:r>
        <w:t>-- 用户信息</w:t>
      </w:r>
    </w:p>
    <w:p>
      <w:r>
        <w:t>user_id UUID REFERENCES users(id),</w:t>
      </w:r>
    </w:p>
    <w:p>
      <w:r>
        <w:t>user_email VARCHAR(255),</w:t>
      </w:r>
    </w:p>
    <w:p>
      <w:r>
        <w:t>user_name VARCHAR(100),</w:t>
      </w:r>
    </w:p>
    <w:p/>
    <w:p>
      <w:r>
        <w:t>-- 认证信息</w:t>
      </w:r>
    </w:p>
    <w:p>
      <w:r>
        <w:t>auth_type VARCHAR(20) NOT NULL,       -- PASSWORD/OAUTH/API_KEY</w:t>
      </w:r>
    </w:p>
    <w:p>
      <w:r>
        <w:t>oauth_provider VARCHAR(20),           -- github/google/null</w:t>
      </w:r>
    </w:p>
    <w:p/>
    <w:p>
      <w:r>
        <w:t>-- 事件信息</w:t>
      </w:r>
    </w:p>
    <w:p>
      <w:r>
        <w:t>event_type VARCHAR(50) NOT NULL,      -- LOGIN/LOGOUT/REFRESH/API_CALL/KEY_CREATE...</w:t>
      </w:r>
    </w:p>
    <w:p>
      <w:r>
        <w:t>event_category VARCHAR(20),          -- AUTH/API/ADMIN</w:t>
      </w:r>
    </w:p>
    <w:p>
      <w:r>
        <w:t>event_level VARCHAR(10) DEFAULT 'INFO', -- DEBUG/INFO/WARN/ERROR</w:t>
      </w:r>
    </w:p>
    <w:p/>
    <w:p>
      <w:r>
        <w:t>-- 客户端信息</w:t>
      </w:r>
    </w:p>
    <w:p>
      <w:r>
        <w:t>ip_address INET,</w:t>
      </w:r>
    </w:p>
    <w:p>
      <w:r>
        <w:t>user_agent TEXT,</w:t>
      </w:r>
    </w:p>
    <w:p>
      <w:r>
        <w:t>device_type VARCHAR(20),              -- desktop/mobile/tablet/other</w:t>
      </w:r>
    </w:p>
    <w:p>
      <w:r>
        <w:t>browser VARCHAR(50),</w:t>
      </w:r>
    </w:p>
    <w:p>
      <w:r>
        <w:t>browser_version VARCHAR(20),</w:t>
      </w:r>
    </w:p>
    <w:p>
      <w:r>
        <w:t>os VARCHAR(50),</w:t>
      </w:r>
    </w:p>
    <w:p>
      <w:r>
        <w:t>os_version VARCHAR(20),</w:t>
      </w:r>
    </w:p>
    <w:p>
      <w:r>
        <w:t>device_id VARCHAR(100),               -- 设备指纹</w:t>
      </w:r>
    </w:p>
    <w:p>
      <w:r>
        <w:t>country VARCHAR(50),</w:t>
      </w:r>
    </w:p>
    <w:p>
      <w:r>
        <w:t>province VARCHAR(50),</w:t>
      </w:r>
    </w:p>
    <w:p>
      <w:r>
        <w:t>city VARCHAR(50),</w:t>
      </w:r>
    </w:p>
    <w:p/>
    <w:p>
      <w:r>
        <w:t>-- API调用信息</w:t>
      </w:r>
    </w:p>
    <w:p>
      <w:r>
        <w:t>api_key_id UUID REFERENCES api_keys(id),</w:t>
      </w:r>
    </w:p>
    <w:p>
      <w:r>
        <w:t>api_key_prefix VARCHAR(10),</w:t>
      </w:r>
    </w:p>
    <w:p>
      <w:r>
        <w:t>endpoint VARCHAR(255),</w:t>
      </w:r>
    </w:p>
    <w:p>
      <w:r>
        <w:t>http_method VARCHAR(10),</w:t>
      </w:r>
    </w:p>
    <w:p>
      <w:r>
        <w:t>request_method VARCHAR(10),</w:t>
      </w:r>
    </w:p>
    <w:p>
      <w:r>
        <w:t>request_path VARCHAR(255),</w:t>
      </w:r>
    </w:p>
    <w:p>
      <w:r>
        <w:t>request_body JSONB,</w:t>
      </w:r>
    </w:p>
    <w:p>
      <w:r>
        <w:t>request_headers JSONB,</w:t>
      </w:r>
    </w:p>
    <w:p>
      <w:r>
        <w:t>response_status INTEGER,</w:t>
      </w:r>
    </w:p>
    <w:p>
      <w:r>
        <w:t>response_body JSONB,</w:t>
      </w:r>
    </w:p>
    <w:p>
      <w:r>
        <w:t>latency_ms INTEGER,</w:t>
      </w:r>
    </w:p>
    <w:p>
      <w:r>
        <w:t>tokens_used INTEGER,</w:t>
      </w:r>
    </w:p>
    <w:p>
      <w:r>
        <w:t>error_code VARCHAR(50),</w:t>
      </w:r>
    </w:p>
    <w:p>
      <w:r>
        <w:t>error_message TEXT,</w:t>
      </w:r>
    </w:p>
    <w:p/>
    <w:p>
      <w:r>
        <w:t>-- 会话信息</w:t>
      </w:r>
    </w:p>
    <w:p>
      <w:r>
        <w:t>session_id UUID,</w:t>
      </w:r>
    </w:p>
    <w:p>
      <w:r>
        <w:t>session_duration INTEGER,             -- 秒</w:t>
      </w:r>
    </w:p>
    <w:p>
      <w:r>
        <w:t>refresh_count INTEGER DEFAULT 0,</w:t>
      </w:r>
    </w:p>
    <w:p/>
    <w:p>
      <w:r>
        <w:t>-- 上下文信息</w:t>
      </w:r>
    </w:p>
    <w:p>
      <w:r>
        <w:t>trace_id VARCHAR(64),                 -- 分布式追踪ID</w:t>
      </w:r>
    </w:p>
    <w:p>
      <w:r>
        <w:t>span_id VARCHAR(16),                  -- 调用链ID</w:t>
      </w:r>
    </w:p>
    <w:p>
      <w:r>
        <w:t>parent_id VARCHAR(16),                -- 父调用ID</w:t>
      </w:r>
    </w:p>
    <w:p/>
    <w:p>
      <w:r>
        <w:t>-- 元数据</w:t>
      </w:r>
    </w:p>
    <w:p>
      <w:r>
        <w:t>metadata JSONB,                       -- 额外扩展信息</w:t>
      </w:r>
    </w:p>
    <w:p>
      <w:r>
        <w:t>created_at TIMESTAMP DEFAULT NOW(),</w:t>
      </w:r>
    </w:p>
    <w:p/>
    <w:p>
      <w:r>
        <w:t>-- 索引</w:t>
      </w:r>
    </w:p>
    <w:p>
      <w:r>
        <w:t>CONSTRAINT fk_user FOREIGN KEY (user_id) REFERENCES users(id) ON DELETE SET NULL,</w:t>
      </w:r>
    </w:p>
    <w:p>
      <w:r>
        <w:t>CONSTRAINT fk_api_key FOREIGN KEY (api_key_id) REFERENCES api_keys(id) ON DELETE SET NULL</w:t>
      </w:r>
    </w:p>
    <w:p>
      <w:r>
        <w:t>);</w:t>
      </w:r>
    </w:p>
    <w:p/>
    <w:p>
      <w:r>
        <w:t>-- 索引优化</w:t>
      </w:r>
    </w:p>
    <w:p>
      <w:r>
        <w:t>CREATE INDEX idx_audit_user ON client_audit_logs(user_id);</w:t>
      </w:r>
    </w:p>
    <w:p>
      <w:r>
        <w:t>CREATE INDEX idx_audit_email ON client_audit_logs(user_email);</w:t>
      </w:r>
    </w:p>
    <w:p>
      <w:r>
        <w:t>CREATE INDEX idx_audit_type ON client_audit_logs(event_type);</w:t>
      </w:r>
    </w:p>
    <w:p>
      <w:r>
        <w:t>CREATE INDEX idx_audit_category ON client_audit_logs(event_category);</w:t>
      </w:r>
    </w:p>
    <w:p>
      <w:r>
        <w:t>CREATE INDEX idx_audit_level ON client_audit_logs(event_level);</w:t>
      </w:r>
    </w:p>
    <w:p>
      <w:r>
        <w:t>CREATE INDEX idx_audit_time ON client_audit_logs(created_at DESC);</w:t>
      </w:r>
    </w:p>
    <w:p>
      <w:r>
        <w:t>CREATE INDEX idx_audit_key ON client_audit_logs(api_key_id);</w:t>
      </w:r>
    </w:p>
    <w:p>
      <w:r>
        <w:t>CREATE INDEX idx_audit_ip ON client_audit_logs(ip_address);</w:t>
      </w:r>
    </w:p>
    <w:p>
      <w:r>
        <w:t>CREATE INDEX idx_audit_session ON client_audit_logs(session_id);</w:t>
      </w:r>
    </w:p>
    <w:p/>
    <w:p>
      <w:r>
        <w:t>-- 复合索引</w:t>
      </w:r>
    </w:p>
    <w:p>
      <w:r>
        <w:t>CREATE INDEX idx_audit_user_time ON client_audit_logs(user_id, created_at DESC);</w:t>
      </w:r>
    </w:p>
    <w:p>
      <w:r>
        <w:t>CREATE INDEX idx_audit_key_time ON client_audit_logs(api_key_id, created_at DESC);</w:t>
      </w:r>
    </w:p>
    <w:p>
      <w:r>
        <w:t>CREATE INDEX idx_audit_type_time ON client_audit_logs(event_type, created_at DESC);</w:t>
      </w:r>
    </w:p>
    <w:p>
      <w:r>
        <w:t>CREATE INDEX idx_audit_error ON client_audit_logs(event_level, created_at DESC) WHERE event_level IN ('WARN', 'ERROR');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6.3 日志记录流程</w:t>
      </w:r>
    </w:p>
    <w:p/>
    <w:p>
      <w:r>
        <w:rPr>
          <w:rFonts w:ascii="Consolas" w:hAnsi="Consolas"/>
          <w:sz w:val="18"/>
        </w:rP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日志记录完整流程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客户端请求                                                          │</w:t>
      </w:r>
    </w:p>
    <w:p>
      <w:r>
        <w:t>│       │                                                              │</w:t>
      </w:r>
    </w:p>
    <w:p>
      <w:r>
        <w:t>│       ▼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中间件层                                   │   │</w:t>
      </w:r>
    </w:p>
    <w:p>
      <w:r>
        <w:t>│   │                                                              │   │</w:t>
      </w:r>
    </w:p>
    <w:p>
      <w:r>
        <w:t>│   │  ┌─────────────┐  ┌─────────────┐  ┌─────────────┐          │   │</w:t>
      </w:r>
    </w:p>
    <w:p>
      <w:r>
        <w:t>│   │  │  认证中间件  │  │  日志中间件  │  │  限流中间件  │          │   │</w:t>
      </w:r>
    </w:p>
    <w:p>
      <w:r>
        <w:t>│   │  │             │  │             │  │             │          │   │</w:t>
      </w:r>
    </w:p>
    <w:p>
      <w:r>
        <w:t>│   │  │ 提取用户ID  │  │ 记录请求    │  │ 检查配额    │          │   │</w:t>
      </w:r>
    </w:p>
    <w:p>
      <w:r>
        <w:t>│   │  │ 提取API Key │  │ 记录响应    │  │ 更新计数    │          │   │</w:t>
      </w:r>
    </w:p>
    <w:p>
      <w:r>
        <w:t>│   │  │ 验证Token   │  │ 计算延迟    │  │ 返回429    │          │   │</w:t>
      </w:r>
    </w:p>
    <w:p>
      <w:r>
        <w:t>│   │  └─────────────┘  └─────────────┘  └─────────────┘          │   │</w:t>
      </w:r>
    </w:p>
    <w:p>
      <w:r>
        <w:t>│   │                                                              │   │</w:t>
      </w:r>
    </w:p>
    <w:p>
      <w:r>
        <w:t>│   │  ┌─────────────┐  ┌─────────────┐                           │   │</w:t>
      </w:r>
    </w:p>
    <w:p>
      <w:r>
        <w:t>│   │  │ 审计中间件  │  │ 追踪中间件  │                           │   │</w:t>
      </w:r>
    </w:p>
    <w:p>
      <w:r>
        <w:t>│   │  │             │  │             │                           │   │</w:t>
      </w:r>
    </w:p>
    <w:p>
      <w:r>
        <w:t>│   │  │ 敏感操作    │  │ 生成TraceID │                           │   │</w:t>
      </w:r>
    </w:p>
    <w:p>
      <w:r>
        <w:t>│   │  │ 完整记录    │  │ 记录SpanID │                           │   │</w:t>
      </w:r>
    </w:p>
    <w:p>
      <w:r>
        <w:t>│   │  └─────────────┘  └─────────────┘                           │   │</w:t>
      </w:r>
    </w:p>
    <w:p>
      <w:r>
        <w:t>│   │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│                                         │</w:t>
      </w:r>
    </w:p>
    <w:p>
      <w:r>
        <w:t>│                           ▼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日志处理服务                               │   │</w:t>
      </w:r>
    </w:p>
    <w:p>
      <w:r>
        <w:t>│   │                                                              │   │</w:t>
      </w:r>
    </w:p>
    <w:p>
      <w:r>
        <w:t>│   │  ┌─────────────┐  ┌─────────────┐  ┌─────────────┐          │   │</w:t>
      </w:r>
    </w:p>
    <w:p>
      <w:r>
        <w:t>│   │  │  实时写入   │  │  异步队列   │  │  批量写入   │          │   │</w:t>
      </w:r>
    </w:p>
    <w:p>
      <w:r>
        <w:t>│   │  │             │  │             │  │             │          │   │</w:t>
      </w:r>
    </w:p>
    <w:p>
      <w:r>
        <w:t>│   │  │ 登录日志    │  │ Kafka/Redis │  │ 每分钟聚合  │          │   │</w:t>
      </w:r>
    </w:p>
    <w:p>
      <w:r>
        <w:t>│   │  │ 敏感操作    │  │ API调用日志 │  │ 统计日志    │          │   │</w:t>
      </w:r>
    </w:p>
    <w:p>
      <w:r>
        <w:t>│   │  │ 同步写入    │  │ 异步写入    │  │ 批量插入    │          │   │</w:t>
      </w:r>
    </w:p>
    <w:p>
      <w:r>
        <w:t>│   │  └─────────────┘  └─────────────┘  └─────────────┘          │   │</w:t>
      </w:r>
    </w:p>
    <w:p>
      <w:r>
        <w:t>│   │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│                                         │</w:t>
      </w:r>
    </w:p>
    <w:p>
      <w:r>
        <w:t>│                           ▼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存储层                                     │   │</w:t>
      </w:r>
    </w:p>
    <w:p>
      <w:r>
        <w:t>│   │                                                              │   │</w:t>
      </w:r>
    </w:p>
    <w:p>
      <w:r>
        <w:t>│   │  ┌─────────────┐  ┌─────────────┐  ┌─────────────┐          │   │</w:t>
      </w:r>
    </w:p>
    <w:p>
      <w:r>
        <w:t>│   │  │ PostgreSQL │  │   Redis    │  │  ClickHouse  │          │   │</w:t>
      </w:r>
    </w:p>
    <w:p>
      <w:r>
        <w:t>│   │  │             │  │             │  │              │          │   │</w:t>
      </w:r>
    </w:p>
    <w:p>
      <w:r>
        <w:t>│   │  │ 结构化查询  │  │ 热数据缓存 │  │  OLAP分析   │          │   │</w:t>
      </w:r>
    </w:p>
    <w:p>
      <w:r>
        <w:t>│   │  │ 事务存储    │  │ Rate Limit │  │ 实时统计    │          │   │</w:t>
      </w:r>
    </w:p>
    <w:p>
      <w:r>
        <w:t>│   │  │ 实时写入    │  │ 会话管理   │  │ 历史归档    │          │   │</w:t>
      </w:r>
    </w:p>
    <w:p>
      <w:r>
        <w:t>│   │  └─────────────┘  └─────────────┘  └─────────────┘          │   │</w:t>
      </w:r>
    </w:p>
    <w:p>
      <w:r>
        <w:t>│   │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6.4 日志表格界面设计</w:t>
      </w:r>
    </w:p>
    <w:p/>
    <w:p>
      <w:pPr>
        <w:pStyle w:val="Heading4"/>
      </w:pPr>
      <w:r>
        <w:t>表格列定义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**时间**</w:t>
            </w:r>
          </w:p>
        </w:tc>
        <w:tc>
          <w:tcPr>
            <w:tcW w:type="dxa" w:w="1728"/>
          </w:tcPr>
          <w:p>
            <w:r>
              <w:t>日志时间戳</w:t>
            </w:r>
          </w:p>
        </w:tc>
        <w:tc>
          <w:tcPr>
            <w:tcW w:type="dxa" w:w="1728"/>
          </w:tcPr>
          <w:p>
            <w:r>
              <w:t>180px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**用户**</w:t>
            </w:r>
          </w:p>
        </w:tc>
        <w:tc>
          <w:tcPr>
            <w:tcW w:type="dxa" w:w="1728"/>
          </w:tcPr>
          <w:p>
            <w:r>
              <w:t>用户邮箱</w:t>
            </w:r>
          </w:p>
        </w:tc>
        <w:tc>
          <w:tcPr>
            <w:tcW w:type="dxa" w:w="1728"/>
          </w:tcPr>
          <w:p>
            <w:r>
              <w:t>180px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**事件类型**</w:t>
            </w:r>
          </w:p>
        </w:tc>
        <w:tc>
          <w:tcPr>
            <w:tcW w:type="dxa" w:w="1728"/>
          </w:tcPr>
          <w:p>
            <w:r>
              <w:t>LOGIN/LOGOUT/API_CALL等</w:t>
            </w:r>
          </w:p>
        </w:tc>
        <w:tc>
          <w:tcPr>
            <w:tcW w:type="dxa" w:w="1728"/>
          </w:tcPr>
          <w:p>
            <w:r>
              <w:t>100px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**IP地址**</w:t>
            </w:r>
          </w:p>
        </w:tc>
        <w:tc>
          <w:tcPr>
            <w:tcW w:type="dxa" w:w="1728"/>
          </w:tcPr>
          <w:p>
            <w:r>
              <w:t>客户端IP</w:t>
            </w:r>
          </w:p>
        </w:tc>
        <w:tc>
          <w:tcPr>
            <w:tcW w:type="dxa" w:w="1728"/>
          </w:tcPr>
          <w:p>
            <w:r>
              <w:t>130px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**设备类型**</w:t>
            </w:r>
          </w:p>
        </w:tc>
        <w:tc>
          <w:tcPr>
            <w:tcW w:type="dxa" w:w="1728"/>
          </w:tcPr>
          <w:p>
            <w:r>
              <w:t>desktop/mobile/tablet</w:t>
            </w:r>
          </w:p>
        </w:tc>
        <w:tc>
          <w:tcPr>
            <w:tcW w:type="dxa" w:w="1728"/>
          </w:tcPr>
          <w:p>
            <w:r>
              <w:t>80px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**浏览器**</w:t>
            </w:r>
          </w:p>
        </w:tc>
        <w:tc>
          <w:tcPr>
            <w:tcW w:type="dxa" w:w="1728"/>
          </w:tcPr>
          <w:p>
            <w:r>
              <w:t>浏览器信息</w:t>
            </w:r>
          </w:p>
        </w:tc>
        <w:tc>
          <w:tcPr>
            <w:tcW w:type="dxa" w:w="1728"/>
          </w:tcPr>
          <w:p>
            <w:r>
              <w:t>120px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**位置**</w:t>
            </w:r>
          </w:p>
        </w:tc>
        <w:tc>
          <w:tcPr>
            <w:tcW w:type="dxa" w:w="1728"/>
          </w:tcPr>
          <w:p>
            <w:r>
              <w:t>IP地理位置</w:t>
            </w:r>
          </w:p>
        </w:tc>
        <w:tc>
          <w:tcPr>
            <w:tcW w:type="dxa" w:w="1728"/>
          </w:tcPr>
          <w:p>
            <w:r>
              <w:t>100px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**API Key**</w:t>
            </w:r>
          </w:p>
        </w:tc>
        <w:tc>
          <w:tcPr>
            <w:tcW w:type="dxa" w:w="1728"/>
          </w:tcPr>
          <w:p>
            <w:r>
              <w:t>Key前缀</w:t>
            </w:r>
          </w:p>
        </w:tc>
        <w:tc>
          <w:tcPr>
            <w:tcW w:type="dxa" w:w="1728"/>
          </w:tcPr>
          <w:p>
            <w:r>
              <w:t>100px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**端点**</w:t>
            </w:r>
          </w:p>
        </w:tc>
        <w:tc>
          <w:tcPr>
            <w:tcW w:type="dxa" w:w="1728"/>
          </w:tcPr>
          <w:p>
            <w:r>
              <w:t>请求路径</w:t>
            </w:r>
          </w:p>
        </w:tc>
        <w:tc>
          <w:tcPr>
            <w:tcW w:type="dxa" w:w="1728"/>
          </w:tcPr>
          <w:p>
            <w:r>
              <w:t>150px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**方法**</w:t>
            </w:r>
          </w:p>
        </w:tc>
        <w:tc>
          <w:tcPr>
            <w:tcW w:type="dxa" w:w="1728"/>
          </w:tcPr>
          <w:p>
            <w:r>
              <w:t>HTTP方法</w:t>
            </w:r>
          </w:p>
        </w:tc>
        <w:tc>
          <w:tcPr>
            <w:tcW w:type="dxa" w:w="1728"/>
          </w:tcPr>
          <w:p>
            <w:r>
              <w:t>60px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**状态**</w:t>
            </w:r>
          </w:p>
        </w:tc>
        <w:tc>
          <w:tcPr>
            <w:tcW w:type="dxa" w:w="1728"/>
          </w:tcPr>
          <w:p>
            <w:r>
              <w:t>SUCCESS/FAILED</w:t>
            </w:r>
          </w:p>
        </w:tc>
        <w:tc>
          <w:tcPr>
            <w:tcW w:type="dxa" w:w="1728"/>
          </w:tcPr>
          <w:p>
            <w:r>
              <w:t>80px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**延迟**</w:t>
            </w:r>
          </w:p>
        </w:tc>
        <w:tc>
          <w:tcPr>
            <w:tcW w:type="dxa" w:w="1728"/>
          </w:tcPr>
          <w:p>
            <w:r>
              <w:t>响应时间(ms)</w:t>
            </w:r>
          </w:p>
        </w:tc>
        <w:tc>
          <w:tcPr>
            <w:tcW w:type="dxa" w:w="1728"/>
          </w:tcPr>
          <w:p>
            <w:r>
              <w:t>100px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**详情**</w:t>
            </w:r>
          </w:p>
        </w:tc>
        <w:tc>
          <w:tcPr>
            <w:tcW w:type="dxa" w:w="1728"/>
          </w:tcPr>
          <w:p>
            <w:r>
              <w:t>展开查看</w:t>
            </w:r>
          </w:p>
        </w:tc>
        <w:tc>
          <w:tcPr>
            <w:tcW w:type="dxa" w:w="1728"/>
          </w:tcPr>
          <w:p>
            <w:r>
              <w:t>80px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</w:tbl>
    <w:p/>
    <w:p>
      <w:pPr>
        <w:pStyle w:val="Heading4"/>
      </w:pPr>
      <w:r>
        <w:t>筛选器设计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**时间范围**</w:t>
            </w:r>
          </w:p>
        </w:tc>
        <w:tc>
          <w:tcPr>
            <w:tcW w:type="dxa" w:w="2880"/>
          </w:tcPr>
          <w:p>
            <w:r>
              <w:t>DateTimeRangePicker</w:t>
            </w:r>
          </w:p>
        </w:tc>
        <w:tc>
          <w:tcPr>
            <w:tcW w:type="dxa" w:w="2880"/>
          </w:tcPr>
          <w:p>
            <w:r>
              <w:t>精确到秒的时间选择</w:t>
            </w:r>
          </w:p>
        </w:tc>
      </w:tr>
      <w:tr>
        <w:tc>
          <w:tcPr>
            <w:tcW w:type="dxa" w:w="2880"/>
          </w:tcPr>
          <w:p>
            <w:r>
              <w:t>**事件类型**</w:t>
            </w:r>
          </w:p>
        </w:tc>
        <w:tc>
          <w:tcPr>
            <w:tcW w:type="dxa" w:w="2880"/>
          </w:tcPr>
          <w:p>
            <w:r>
              <w:t>MultiSelect</w:t>
            </w:r>
          </w:p>
        </w:tc>
        <w:tc>
          <w:tcPr>
            <w:tcW w:type="dxa" w:w="2880"/>
          </w:tcPr>
          <w:p>
            <w:r>
              <w:t>支持多选</w:t>
            </w:r>
          </w:p>
        </w:tc>
      </w:tr>
      <w:tr>
        <w:tc>
          <w:tcPr>
            <w:tcW w:type="dxa" w:w="2880"/>
          </w:tcPr>
          <w:p>
            <w:r>
              <w:t>**用户**</w:t>
            </w:r>
          </w:p>
        </w:tc>
        <w:tc>
          <w:tcPr>
            <w:tcW w:type="dxa" w:w="2880"/>
          </w:tcPr>
          <w:p>
            <w:r>
              <w:t>SearchSelect</w:t>
            </w:r>
          </w:p>
        </w:tc>
        <w:tc>
          <w:tcPr>
            <w:tcW w:type="dxa" w:w="2880"/>
          </w:tcPr>
          <w:p>
            <w:r>
              <w:t>支持搜索</w:t>
            </w:r>
          </w:p>
        </w:tc>
      </w:tr>
      <w:tr>
        <w:tc>
          <w:tcPr>
            <w:tcW w:type="dxa" w:w="2880"/>
          </w:tcPr>
          <w:p>
            <w:r>
              <w:t>**IP地址**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支持IP段查询</w:t>
            </w:r>
          </w:p>
        </w:tc>
      </w:tr>
      <w:tr>
        <w:tc>
          <w:tcPr>
            <w:tcW w:type="dxa" w:w="2880"/>
          </w:tcPr>
          <w:p>
            <w:r>
              <w:t>**设备类型**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**API Key**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按前缀筛选</w:t>
            </w:r>
          </w:p>
        </w:tc>
      </w:tr>
      <w:tr>
        <w:tc>
          <w:tcPr>
            <w:tcW w:type="dxa" w:w="2880"/>
          </w:tcPr>
          <w:p>
            <w:r>
              <w:t>**状态**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SUCCESS/FAILED</w:t>
            </w:r>
          </w:p>
        </w:tc>
      </w:tr>
      <w:tr>
        <w:tc>
          <w:tcPr>
            <w:tcW w:type="dxa" w:w="2880"/>
          </w:tcPr>
          <w:p>
            <w:r>
              <w:t>**错误码**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精确匹配</w:t>
            </w:r>
          </w:p>
        </w:tc>
      </w:tr>
    </w:tbl>
    <w:p/>
    <w:p>
      <w:pPr>
        <w:pStyle w:val="Heading3"/>
      </w:pPr>
      <w:r>
        <w:t>6.5 日志记录代码示例</w:t>
      </w:r>
    </w:p>
    <w:p/>
    <w:p>
      <w:r>
        <w:rPr>
          <w:rFonts w:ascii="Consolas" w:hAnsi="Consolas"/>
          <w:sz w:val="18"/>
        </w:rPr>
        <w:t>```typescript</w:t>
      </w:r>
    </w:p>
    <w:p>
      <w:r>
        <w:t>// src/api/logs.ts</w:t>
      </w:r>
    </w:p>
    <w:p>
      <w:r>
        <w:t>import axios from './client';</w:t>
      </w:r>
    </w:p>
    <w:p>
      <w:r>
        <w:t>import { v4 as uuidv4 } from 'uuid';</w:t>
      </w:r>
    </w:p>
    <w:p/>
    <w:p>
      <w:r>
        <w:t>export interface LogEntry {</w:t>
      </w:r>
    </w:p>
    <w:p>
      <w:r>
        <w:t>// 用户信息</w:t>
      </w:r>
    </w:p>
    <w:p>
      <w:r>
        <w:t>user_id?: string;</w:t>
      </w:r>
    </w:p>
    <w:p>
      <w:r>
        <w:t>user_email?: string;</w:t>
      </w:r>
    </w:p>
    <w:p>
      <w:r>
        <w:t>user_name?: string;</w:t>
      </w:r>
    </w:p>
    <w:p/>
    <w:p>
      <w:r>
        <w:t>// 认证信息</w:t>
      </w:r>
    </w:p>
    <w:p>
      <w:r>
        <w:t>auth_type: 'PASSWORD' | 'OAUTH' | 'API_KEY';</w:t>
      </w:r>
    </w:p>
    <w:p>
      <w:r>
        <w:t>oauth_provider?: string;</w:t>
      </w:r>
    </w:p>
    <w:p/>
    <w:p>
      <w:r>
        <w:t>// 事件信息</w:t>
      </w:r>
    </w:p>
    <w:p>
      <w:r>
        <w:t>event_type: string;</w:t>
      </w:r>
    </w:p>
    <w:p>
      <w:r>
        <w:t>event_category: 'AUTH' | 'API' | 'ADMIN';</w:t>
      </w:r>
    </w:p>
    <w:p>
      <w:r>
        <w:t>event_level: 'DEBUG' | 'INFO' | 'WARN' | 'ERROR';</w:t>
      </w:r>
    </w:p>
    <w:p/>
    <w:p>
      <w:r>
        <w:t>// 客户端信息</w:t>
      </w:r>
    </w:p>
    <w:p>
      <w:r>
        <w:t>ip_address?: string;</w:t>
      </w:r>
    </w:p>
    <w:p>
      <w:r>
        <w:t>user_agent?: string;</w:t>
      </w:r>
    </w:p>
    <w:p>
      <w:r>
        <w:t>device_type?: string;</w:t>
      </w:r>
    </w:p>
    <w:p>
      <w:r>
        <w:t>browser?: string;</w:t>
      </w:r>
    </w:p>
    <w:p>
      <w:r>
        <w:t>os?: string;</w:t>
      </w:r>
    </w:p>
    <w:p>
      <w:r>
        <w:t>location?: string;</w:t>
      </w:r>
    </w:p>
    <w:p/>
    <w:p>
      <w:r>
        <w:t>// API调用信息</w:t>
      </w:r>
    </w:p>
    <w:p>
      <w:r>
        <w:t>api_key_id?: string;</w:t>
      </w:r>
    </w:p>
    <w:p>
      <w:r>
        <w:t>endpoint?: string;</w:t>
      </w:r>
    </w:p>
    <w:p>
      <w:r>
        <w:t>http_method?: string;</w:t>
      </w:r>
    </w:p>
    <w:p>
      <w:r>
        <w:t>request_body?: any;</w:t>
      </w:r>
    </w:p>
    <w:p>
      <w:r>
        <w:t>response_status?: number;</w:t>
      </w:r>
    </w:p>
    <w:p>
      <w:r>
        <w:t>latency_ms?: number;</w:t>
      </w:r>
    </w:p>
    <w:p/>
    <w:p>
      <w:r>
        <w:t>// 错误信息</w:t>
      </w:r>
    </w:p>
    <w:p>
      <w:r>
        <w:t>error_code?: string;</w:t>
      </w:r>
    </w:p>
    <w:p>
      <w:r>
        <w:t>error_message?: string;</w:t>
      </w:r>
    </w:p>
    <w:p/>
    <w:p>
      <w:r>
        <w:t>// 元数据</w:t>
      </w:r>
    </w:p>
    <w:p>
      <w:r>
        <w:t>metadata?: Record&lt;string, any&gt;;</w:t>
      </w:r>
    </w:p>
    <w:p>
      <w:r>
        <w:t>}</w:t>
      </w:r>
    </w:p>
    <w:p/>
    <w:p>
      <w:r>
        <w:t>class Logger {</w:t>
      </w:r>
    </w:p>
    <w:p>
      <w:r>
        <w:t>private queue: LogEntry[] = [];</w:t>
      </w:r>
    </w:p>
    <w:p>
      <w:r>
        <w:t>private flushInterval: number = 5000;</w:t>
      </w:r>
    </w:p>
    <w:p>
      <w:r>
        <w:t>private maxQueueSize: number = 100;</w:t>
      </w:r>
    </w:p>
    <w:p/>
    <w:p>
      <w:r>
        <w:t>constructor() {</w:t>
      </w:r>
    </w:p>
    <w:p>
      <w:r>
        <w:t>// 启动批量刷新</w:t>
      </w:r>
    </w:p>
    <w:p>
      <w:r>
        <w:t>setInterval(() =&gt; this.flush(), this.flushInterval);</w:t>
      </w:r>
    </w:p>
    <w:p>
      <w:r>
        <w:t>}</w:t>
      </w:r>
    </w:p>
    <w:p/>
    <w:p>
      <w:r>
        <w:t>async log(entry: LogEntry) {</w:t>
      </w:r>
    </w:p>
    <w:p>
      <w:r>
        <w:t>// 添加基础信息</w:t>
      </w:r>
    </w:p>
    <w:p>
      <w:r>
        <w:t>const fullEntry: LogEntry = {</w:t>
      </w:r>
    </w:p>
    <w:p>
      <w:r>
        <w:t>...entry,</w:t>
      </w:r>
    </w:p>
    <w:p>
      <w:r>
        <w:t>metadata: {</w:t>
      </w:r>
    </w:p>
    <w:p>
      <w:r>
        <w:t>...entry.metadata,</w:t>
      </w:r>
    </w:p>
    <w:p>
      <w:r>
        <w:t>trace_id: uuidv4(),</w:t>
      </w:r>
    </w:p>
    <w:p>
      <w:r>
        <w:t>timestamp: new Date().toISOString(),</w:t>
      </w:r>
    </w:p>
    <w:p>
      <w:r>
        <w:t>},</w:t>
      </w:r>
    </w:p>
    <w:p>
      <w:r>
        <w:t>};</w:t>
      </w:r>
    </w:p>
    <w:p/>
    <w:p>
      <w:r>
        <w:t>this.queue.push(fullEntry);</w:t>
      </w:r>
    </w:p>
    <w:p/>
    <w:p>
      <w:r>
        <w:t>// 实时写入关键日志</w:t>
      </w:r>
    </w:p>
    <w:p>
      <w:r>
        <w:t>if (entry.event_type === 'LOGIN' || entry.event_level === 'ERROR') {</w:t>
      </w:r>
    </w:p>
    <w:p>
      <w:r>
        <w:t>await this.flush();</w:t>
      </w:r>
    </w:p>
    <w:p>
      <w:r>
        <w:t>}</w:t>
      </w:r>
    </w:p>
    <w:p/>
    <w:p>
      <w:r>
        <w:t>// 队列满时刷新</w:t>
      </w:r>
    </w:p>
    <w:p>
      <w:r>
        <w:t>if (this.queue.length &gt;= this.maxQueueSize) {</w:t>
      </w:r>
    </w:p>
    <w:p>
      <w:r>
        <w:t>await this.flush();</w:t>
      </w:r>
    </w:p>
    <w:p>
      <w:r>
        <w:t>}</w:t>
      </w:r>
    </w:p>
    <w:p>
      <w:r>
        <w:t>}</w:t>
      </w:r>
    </w:p>
    <w:p/>
    <w:p>
      <w:r>
        <w:t>async flush() {</w:t>
      </w:r>
    </w:p>
    <w:p>
      <w:r>
        <w:t>if (this.queue.length === 0) return;</w:t>
      </w:r>
    </w:p>
    <w:p/>
    <w:p>
      <w:r>
        <w:t>const entries = [...this.queue];</w:t>
      </w:r>
    </w:p>
    <w:p>
      <w:r>
        <w:t>this.queue = [];</w:t>
      </w:r>
    </w:p>
    <w:p/>
    <w:p>
      <w:r>
        <w:t>try {</w:t>
      </w:r>
    </w:p>
    <w:p>
      <w:r>
        <w:t>await axios.post('/api/logs/batch', { logs: entries });</w:t>
      </w:r>
    </w:p>
    <w:p>
      <w:r>
        <w:t>} catch (error) {</w:t>
      </w:r>
    </w:p>
    <w:p>
      <w:r>
        <w:t>// 写入失败，放回队列</w:t>
      </w:r>
    </w:p>
    <w:p>
      <w:r>
        <w:t>this.queue = [...entries, ...this.queue];</w:t>
      </w:r>
    </w:p>
    <w:p>
      <w:r>
        <w:t>console.error('Failed to write logs:', error);</w:t>
      </w:r>
    </w:p>
    <w:p>
      <w:r>
        <w:t>}</w:t>
      </w:r>
    </w:p>
    <w:p>
      <w:r>
        <w:t>}</w:t>
      </w:r>
    </w:p>
    <w:p/>
    <w:p>
      <w:r>
        <w:t>// 便捷方法</w:t>
      </w:r>
    </w:p>
    <w:p>
      <w:r>
        <w:t>async logLogin(userId: string, email: string, success: boolean, errorMsg?: string) {</w:t>
      </w:r>
    </w:p>
    <w:p>
      <w:r>
        <w:t>await this.log({</w:t>
      </w:r>
    </w:p>
    <w:p>
      <w:r>
        <w:t>user_id: userId,</w:t>
      </w:r>
    </w:p>
    <w:p>
      <w:r>
        <w:t>user_email: email,</w:t>
      </w:r>
    </w:p>
    <w:p>
      <w:r>
        <w:t>auth_type: 'PASSWORD',</w:t>
      </w:r>
    </w:p>
    <w:p>
      <w:r>
        <w:t>event_type: 'LOGIN',</w:t>
      </w:r>
    </w:p>
    <w:p>
      <w:r>
        <w:t>event_category: 'AUTH',</w:t>
      </w:r>
    </w:p>
    <w:p>
      <w:r>
        <w:t>event_level: success ? 'INFO' : 'WARN',</w:t>
      </w:r>
    </w:p>
    <w:p>
      <w:r>
        <w:t>status: success ? 'SUCCESS' : 'FAILED',</w:t>
      </w:r>
    </w:p>
    <w:p>
      <w:r>
        <w:t>error_message: errorMsg,</w:t>
      </w:r>
    </w:p>
    <w:p>
      <w:r>
        <w:t>});</w:t>
      </w:r>
    </w:p>
    <w:p>
      <w:r>
        <w:t>}</w:t>
      </w:r>
    </w:p>
    <w:p/>
    <w:p>
      <w:r>
        <w:t>async logApiCall(apiKeyId: string, endpoint: string, method: string, status: number, latency: number) {</w:t>
      </w:r>
    </w:p>
    <w:p>
      <w:r>
        <w:t>await this.log({</w:t>
      </w:r>
    </w:p>
    <w:p>
      <w:r>
        <w:t>api_key_id: apiKeyId,</w:t>
      </w:r>
    </w:p>
    <w:p>
      <w:r>
        <w:t>event_type: 'API_CALL',</w:t>
      </w:r>
    </w:p>
    <w:p>
      <w:r>
        <w:t>event_category: 'API',</w:t>
      </w:r>
    </w:p>
    <w:p>
      <w:r>
        <w:t>event_level: 'INFO',</w:t>
      </w:r>
    </w:p>
    <w:p>
      <w:r>
        <w:t>endpoint,</w:t>
      </w:r>
    </w:p>
    <w:p>
      <w:r>
        <w:t>http_method: method,</w:t>
      </w:r>
    </w:p>
    <w:p>
      <w:r>
        <w:t>response_status: status,</w:t>
      </w:r>
    </w:p>
    <w:p>
      <w:r>
        <w:t>latency_ms: latency,</w:t>
      </w:r>
    </w:p>
    <w:p>
      <w:r>
        <w:t>status: status &lt; 400 ? 'SUCCESS' : 'FAILED',</w:t>
      </w:r>
    </w:p>
    <w:p>
      <w:r>
        <w:t>});</w:t>
      </w:r>
    </w:p>
    <w:p>
      <w:r>
        <w:t>}</w:t>
      </w:r>
    </w:p>
    <w:p/>
    <w:p>
      <w:r>
        <w:t>async logError(userId: string, errorCode: string, errorMessage: string, context?: any) {</w:t>
      </w:r>
    </w:p>
    <w:p>
      <w:r>
        <w:t>await this.log({</w:t>
      </w:r>
    </w:p>
    <w:p>
      <w:r>
        <w:t>user_id: userId,</w:t>
      </w:r>
    </w:p>
    <w:p>
      <w:r>
        <w:t>event_type: 'ERROR',</w:t>
      </w:r>
    </w:p>
    <w:p>
      <w:r>
        <w:t>event_category: 'AUTH',</w:t>
      </w:r>
    </w:p>
    <w:p>
      <w:r>
        <w:t>event_level: 'ERROR',</w:t>
      </w:r>
    </w:p>
    <w:p>
      <w:r>
        <w:t>error_code: errorCode,</w:t>
      </w:r>
    </w:p>
    <w:p>
      <w:r>
        <w:t>error_message: errorMessage,</w:t>
      </w:r>
    </w:p>
    <w:p>
      <w:r>
        <w:t>metadata: context,</w:t>
      </w:r>
    </w:p>
    <w:p>
      <w:r>
        <w:t>});</w:t>
      </w:r>
    </w:p>
    <w:p>
      <w:r>
        <w:t>}</w:t>
      </w:r>
    </w:p>
    <w:p>
      <w:r>
        <w:t>}</w:t>
      </w:r>
    </w:p>
    <w:p/>
    <w:p>
      <w:r>
        <w:t>export const logger = new Logger();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6.6 日志API接口</w:t>
      </w:r>
    </w:p>
    <w:p/>
    <w:p>
      <w:r>
        <w:rPr>
          <w:rFonts w:ascii="Consolas" w:hAnsi="Consolas"/>
          <w:sz w:val="18"/>
        </w:rPr>
        <w:t>```typescript</w:t>
      </w:r>
    </w:p>
    <w:p>
      <w:r>
        <w:t>// 日志查询接口</w:t>
      </w:r>
    </w:p>
    <w:p>
      <w:r>
        <w:t>interface LogQueryParams {</w:t>
      </w:r>
    </w:p>
    <w:p>
      <w:r>
        <w:t>page?: number;</w:t>
      </w:r>
    </w:p>
    <w:p>
      <w:r>
        <w:t>page_size?: number;</w:t>
      </w:r>
    </w:p>
    <w:p>
      <w:r>
        <w:t>start_time?: string;</w:t>
      </w:r>
    </w:p>
    <w:p>
      <w:r>
        <w:t>end_time?: string;</w:t>
      </w:r>
    </w:p>
    <w:p>
      <w:r>
        <w:t>event_types?: string[];</w:t>
      </w:r>
    </w:p>
    <w:p>
      <w:r>
        <w:t>event_category?: string;</w:t>
      </w:r>
    </w:p>
    <w:p>
      <w:r>
        <w:t>event_level?: string;</w:t>
      </w:r>
    </w:p>
    <w:p>
      <w:r>
        <w:t>user_id?: string;</w:t>
      </w:r>
    </w:p>
    <w:p>
      <w:r>
        <w:t>user_email?: string;</w:t>
      </w:r>
    </w:p>
    <w:p>
      <w:r>
        <w:t>ip_address?: string;</w:t>
      </w:r>
    </w:p>
    <w:p>
      <w:r>
        <w:t>api_key_id?: string;</w:t>
      </w:r>
    </w:p>
    <w:p>
      <w:r>
        <w:t>status?: string;</w:t>
      </w:r>
    </w:p>
    <w:p>
      <w:r>
        <w:t>sort_field?: string;</w:t>
      </w:r>
    </w:p>
    <w:p>
      <w:r>
        <w:t>sort_order?: 'asc' | 'desc';</w:t>
      </w:r>
    </w:p>
    <w:p>
      <w:r>
        <w:t>}</w:t>
      </w:r>
    </w:p>
    <w:p/>
    <w:p>
      <w:r>
        <w:t>interface LogQueryResponse {</w:t>
      </w:r>
    </w:p>
    <w:p>
      <w:r>
        <w:t>data: AuditLog[];</w:t>
      </w:r>
    </w:p>
    <w:p>
      <w:r>
        <w:t>pagination: {</w:t>
      </w:r>
    </w:p>
    <w:p>
      <w:r>
        <w:t>page: number;</w:t>
      </w:r>
    </w:p>
    <w:p>
      <w:r>
        <w:t>page_size: number;</w:t>
      </w:r>
    </w:p>
    <w:p>
      <w:r>
        <w:t>total: number;</w:t>
      </w:r>
    </w:p>
    <w:p>
      <w:r>
        <w:t>total_pages: number;</w:t>
      </w:r>
    </w:p>
    <w:p>
      <w:r>
        <w:t>};</w:t>
      </w:r>
    </w:p>
    <w:p>
      <w:r>
        <w:t>}</w:t>
      </w:r>
    </w:p>
    <w:p/>
    <w:p>
      <w:r>
        <w:t>interface AuditLog {</w:t>
      </w:r>
    </w:p>
    <w:p>
      <w:r>
        <w:t>id: string;</w:t>
      </w:r>
    </w:p>
    <w:p>
      <w:r>
        <w:t>user_id: string;</w:t>
      </w:r>
    </w:p>
    <w:p>
      <w:r>
        <w:t>user_email: string;</w:t>
      </w:r>
    </w:p>
    <w:p>
      <w:r>
        <w:t>auth_type: string;</w:t>
      </w:r>
    </w:p>
    <w:p>
      <w:r>
        <w:t>event_type: string;</w:t>
      </w:r>
    </w:p>
    <w:p>
      <w:r>
        <w:t>event_category: string;</w:t>
      </w:r>
    </w:p>
    <w:p>
      <w:r>
        <w:t>event_level: string;</w:t>
      </w:r>
    </w:p>
    <w:p>
      <w:r>
        <w:t>ip_address: string;</w:t>
      </w:r>
    </w:p>
    <w:p>
      <w:r>
        <w:t>user_agent: string;</w:t>
      </w:r>
    </w:p>
    <w:p>
      <w:r>
        <w:t>device_type: string;</w:t>
      </w:r>
    </w:p>
    <w:p>
      <w:r>
        <w:t>browser: string;</w:t>
      </w:r>
    </w:p>
    <w:p>
      <w:r>
        <w:t>os: string;</w:t>
      </w:r>
    </w:p>
    <w:p>
      <w:r>
        <w:t>location: string;</w:t>
      </w:r>
    </w:p>
    <w:p>
      <w:r>
        <w:t>api_key_id: string;</w:t>
      </w:r>
    </w:p>
    <w:p>
      <w:r>
        <w:t>api_key_prefix: string;</w:t>
      </w:r>
    </w:p>
    <w:p>
      <w:r>
        <w:t>endpoint: string;</w:t>
      </w:r>
    </w:p>
    <w:p>
      <w:r>
        <w:t>http_method: string;</w:t>
      </w:r>
    </w:p>
    <w:p>
      <w:r>
        <w:t>response_status: number;</w:t>
      </w:r>
    </w:p>
    <w:p>
      <w:r>
        <w:t>latency_ms: number;</w:t>
      </w:r>
    </w:p>
    <w:p>
      <w:r>
        <w:t>status: string;</w:t>
      </w:r>
    </w:p>
    <w:p>
      <w:r>
        <w:t>error_code: string;</w:t>
      </w:r>
    </w:p>
    <w:p>
      <w:r>
        <w:t>error_message: string;</w:t>
      </w:r>
    </w:p>
    <w:p>
      <w:r>
        <w:t>created_at: string;</w:t>
      </w:r>
    </w:p>
    <w:p>
      <w:r>
        <w:t>metadata: Record&lt;string, any&gt;;</w:t>
      </w:r>
    </w:p>
    <w:p>
      <w:r>
        <w:t>}</w:t>
      </w:r>
    </w:p>
    <w:p/>
    <w:p>
      <w:r>
        <w:t>// 统计接口</w:t>
      </w:r>
    </w:p>
    <w:p>
      <w:r>
        <w:t>interface LogStatsResponse {</w:t>
      </w:r>
    </w:p>
    <w:p>
      <w:r>
        <w:t>total_count: number;</w:t>
      </w:r>
    </w:p>
    <w:p>
      <w:r>
        <w:t>today_count: number;</w:t>
      </w:r>
    </w:p>
    <w:p>
      <w:r>
        <w:t>error_count: number;</w:t>
      </w:r>
    </w:p>
    <w:p>
      <w:r>
        <w:t>success_rate: number;</w:t>
      </w:r>
    </w:p>
    <w:p>
      <w:r>
        <w:t>trend: Array&lt;{ date: string; count: number }&gt;;</w:t>
      </w:r>
    </w:p>
    <w:p>
      <w:r>
        <w:t>api_distribution: Array&lt;{ name: string; value: number }&gt;;</w:t>
      </w:r>
    </w:p>
    <w:p>
      <w:r>
        <w:t>error_distribution: Array&lt;{ code: string; count: number }&gt;;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/>
    <w:p/>
    <w:p>
      <w:pPr>
        <w:pStyle w:val="Heading2"/>
      </w:pPr>
      <w:r>
        <w:t>7. 第三方开发者集成</w:t>
      </w:r>
    </w:p>
    <w:p/>
    <w:p>
      <w:pPr>
        <w:pStyle w:val="Heading3"/>
      </w:pPr>
      <w:r>
        <w:t>7.1 SDK支持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**Python**</w:t>
            </w:r>
          </w:p>
        </w:tc>
        <w:tc>
          <w:tcPr>
            <w:tcW w:type="dxa" w:w="2160"/>
          </w:tcPr>
          <w:p>
            <w:r>
              <w:t>api-sdk-python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官方维护</w:t>
            </w:r>
          </w:p>
        </w:tc>
      </w:tr>
      <w:tr>
        <w:tc>
          <w:tcPr>
            <w:tcW w:type="dxa" w:w="2160"/>
          </w:tcPr>
          <w:p>
            <w:r>
              <w:t>**JavaScript**</w:t>
            </w:r>
          </w:p>
        </w:tc>
        <w:tc>
          <w:tcPr>
            <w:tcW w:type="dxa" w:w="2160"/>
          </w:tcPr>
          <w:p>
            <w:r>
              <w:t>api-sdk-js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Node.js/Browser</w:t>
            </w:r>
          </w:p>
        </w:tc>
      </w:tr>
      <w:tr>
        <w:tc>
          <w:tcPr>
            <w:tcW w:type="dxa" w:w="2160"/>
          </w:tcPr>
          <w:p>
            <w:r>
              <w:t>**Java**</w:t>
            </w:r>
          </w:p>
        </w:tc>
        <w:tc>
          <w:tcPr>
            <w:tcW w:type="dxa" w:w="2160"/>
          </w:tcPr>
          <w:p>
            <w:r>
              <w:t>api-sdk-java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企业用户</w:t>
            </w:r>
          </w:p>
        </w:tc>
      </w:tr>
      <w:tr>
        <w:tc>
          <w:tcPr>
            <w:tcW w:type="dxa" w:w="2160"/>
          </w:tcPr>
          <w:p>
            <w:r>
              <w:t>**Go**</w:t>
            </w:r>
          </w:p>
        </w:tc>
        <w:tc>
          <w:tcPr>
            <w:tcW w:type="dxa" w:w="2160"/>
          </w:tcPr>
          <w:p>
            <w:r>
              <w:t>api-sdk-go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高性能用户</w:t>
            </w:r>
          </w:p>
        </w:tc>
      </w:tr>
      <w:tr>
        <w:tc>
          <w:tcPr>
            <w:tcW w:type="dxa" w:w="2160"/>
          </w:tcPr>
          <w:p>
            <w:r>
              <w:t>**C#**</w:t>
            </w:r>
          </w:p>
        </w:tc>
        <w:tc>
          <w:tcPr>
            <w:tcW w:type="dxa" w:w="2160"/>
          </w:tcPr>
          <w:p>
            <w:r>
              <w:t>api-sdk-csharp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.NET用户</w:t>
            </w:r>
          </w:p>
        </w:tc>
      </w:tr>
    </w:tbl>
    <w:p/>
    <w:p>
      <w:pPr>
        <w:pStyle w:val="Heading3"/>
      </w:pPr>
      <w:r>
        <w:t>7.2 Python SDK示例</w:t>
      </w:r>
    </w:p>
    <w:p/>
    <w:p>
      <w:r>
        <w:rPr>
          <w:rFonts w:ascii="Consolas" w:hAnsi="Consolas"/>
          <w:sz w:val="18"/>
        </w:rPr>
        <w:t>```python</w:t>
      </w:r>
    </w:p>
    <w:p>
      <w:pPr>
        <w:pStyle w:val="Heading1"/>
      </w:pPr>
      <w:r>
        <w:t>pip install api-sdk</w:t>
      </w:r>
    </w:p>
    <w:p/>
    <w:p>
      <w:r>
        <w:t>from api_sdk import APIClient</w:t>
      </w:r>
    </w:p>
    <w:p>
      <w:r>
        <w:t>from api_sdk.exceptions import APIError, RateLimitError</w:t>
      </w:r>
    </w:p>
    <w:p/>
    <w:p>
      <w:pPr>
        <w:pStyle w:val="Heading1"/>
      </w:pPr>
      <w:r>
        <w:t>初始化客户端</w:t>
      </w:r>
    </w:p>
    <w:p>
      <w:r>
        <w:t>client = APIClient(</w:t>
      </w:r>
    </w:p>
    <w:p>
      <w:r>
        <w:t>api_key="your_api_key_here",</w:t>
      </w:r>
    </w:p>
    <w:p>
      <w:r>
        <w:t>base_url="https://api.example.com",</w:t>
      </w:r>
    </w:p>
    <w:p>
      <w:r>
        <w:t>timeout=30,</w:t>
      </w:r>
    </w:p>
    <w:p>
      <w:r>
        <w:t>max_retries=3</w:t>
      </w:r>
    </w:p>
    <w:p>
      <w:r>
        <w:t>)</w:t>
      </w:r>
    </w:p>
    <w:p/>
    <w:p>
      <w:pPr>
        <w:pStyle w:val="Heading1"/>
      </w:pPr>
      <w:r>
        <w:t>设置日志回调</w:t>
      </w:r>
    </w:p>
    <w:p>
      <w:r>
        <w:t>def log_handler(log_entry):</w:t>
      </w:r>
    </w:p>
    <w:p>
      <w:r>
        <w:t>print(f"[{log_entry['timestamp']}] {log_entry['event_type']}: {log_entry['message']}")</w:t>
      </w:r>
    </w:p>
    <w:p/>
    <w:p>
      <w:r>
        <w:t>client.set_logger(log_handler)</w:t>
      </w:r>
    </w:p>
    <w:p/>
    <w:p>
      <w:pPr>
        <w:pStyle w:val="Heading1"/>
      </w:pPr>
      <w:r>
        <w:t>调用API</w:t>
      </w:r>
    </w:p>
    <w:p>
      <w:r>
        <w:t>try:</w:t>
      </w:r>
    </w:p>
    <w:p>
      <w:r>
        <w:t>response = client.chat.completions.create(</w:t>
      </w:r>
    </w:p>
    <w:p>
      <w:r>
        <w:t>model="gpt-3.5-turbo",</w:t>
      </w:r>
    </w:p>
    <w:p>
      <w:r>
        <w:t>messages=[{"role": "user", "content": "Hello"}],</w:t>
      </w:r>
    </w:p>
    <w:p>
      <w:r>
        <w:t>temperature=0.7,</w:t>
      </w:r>
    </w:p>
    <w:p>
      <w:r>
        <w:t>max_tokens=100</w:t>
      </w:r>
    </w:p>
    <w:p>
      <w:r>
        <w:t>)</w:t>
      </w:r>
    </w:p>
    <w:p>
      <w:r>
        <w:t>print(response)</w:t>
      </w:r>
    </w:p>
    <w:p>
      <w:r>
        <w:t>except RateLimitError as e:</w:t>
      </w:r>
    </w:p>
    <w:p>
      <w:r>
        <w:t>print(f"Rate limit exceeded: {e.retry_after}s")</w:t>
      </w:r>
    </w:p>
    <w:p>
      <w:r>
        <w:t>except APIError as e:</w:t>
      </w:r>
    </w:p>
    <w:p>
      <w:r>
        <w:t>print(f"API error: {e.code} - {e.message}")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7.3 直接HTTP调用</w:t>
      </w:r>
    </w:p>
    <w:p/>
    <w:p>
      <w:r>
        <w:rPr>
          <w:rFonts w:ascii="Consolas" w:hAnsi="Consolas"/>
          <w:sz w:val="18"/>
        </w:rPr>
        <w:t>```python</w:t>
      </w:r>
    </w:p>
    <w:p>
      <w:r>
        <w:t>import requests</w:t>
      </w:r>
    </w:p>
    <w:p>
      <w:r>
        <w:t>import time</w:t>
      </w:r>
    </w:p>
    <w:p/>
    <w:p>
      <w:r>
        <w:t>class APIClient:</w:t>
      </w:r>
    </w:p>
    <w:p>
      <w:r>
        <w:t>def __init__(self, api_key: str, base_url: str = "https://api.example.com"):</w:t>
      </w:r>
    </w:p>
    <w:p>
      <w:r>
        <w:t>self.api_key = api_key</w:t>
      </w:r>
    </w:p>
    <w:p>
      <w:r>
        <w:t>self.base_url = base_url</w:t>
      </w:r>
    </w:p>
    <w:p>
      <w:r>
        <w:t>self.session = requests.Session()</w:t>
      </w:r>
    </w:p>
    <w:p>
      <w:r>
        <w:t>self.session.headers.update({</w:t>
      </w:r>
    </w:p>
    <w:p>
      <w:r>
        <w:t>"Authorization": f"Bearer {api_key}",</w:t>
      </w:r>
    </w:p>
    <w:p>
      <w:r>
        <w:t>"Content-Type": "application/json",</w:t>
      </w:r>
    </w:p>
    <w:p>
      <w:r>
        <w:t>"User-Agent": "MyApp/1.0",</w:t>
      </w:r>
    </w:p>
    <w:p>
      <w:r>
        <w:t>})</w:t>
      </w:r>
    </w:p>
    <w:p/>
    <w:p>
      <w:r>
        <w:t>def request(self, method: str, endpoint: str, **kwargs):</w:t>
      </w:r>
    </w:p>
    <w:p>
      <w:r>
        <w:t>url = f"{self.base_url}{endpoint}"</w:t>
      </w:r>
    </w:p>
    <w:p>
      <w:r>
        <w:t>start_time = time.time()</w:t>
      </w:r>
    </w:p>
    <w:p/>
    <w:p>
      <w:r>
        <w:t>response = self.session.request(method, url, **kwargs)</w:t>
      </w:r>
    </w:p>
    <w:p/>
    <w:p>
      <w:r>
        <w:t>latency = (time.time() - start_time) * 1000</w:t>
      </w:r>
    </w:p>
    <w:p/>
    <w:p>
      <w:pPr>
        <w:pStyle w:val="Heading1"/>
      </w:pPr>
      <w:r>
        <w:t>记录日志</w:t>
      </w:r>
    </w:p>
    <w:p>
      <w:r>
        <w:t>self._log_request(method, endpoint, response.status_code, latency)</w:t>
      </w:r>
    </w:p>
    <w:p/>
    <w:p>
      <w:r>
        <w:t>return response</w:t>
      </w:r>
    </w:p>
    <w:p/>
    <w:p>
      <w:r>
        <w:t>def _log_request(self, method: str, endpoint: str, status: int, latency: float):</w:t>
      </w:r>
    </w:p>
    <w:p>
      <w:r>
        <w:t>print(f"{method} {endpoint} - {status} - {latency:.2f}ms")</w:t>
      </w:r>
    </w:p>
    <w:p/>
    <w:p>
      <w:r>
        <w:t>def chat_completions(self, model: str, messages: list):</w:t>
      </w:r>
    </w:p>
    <w:p>
      <w:r>
        <w:t>response = self.request("POST", "/v1/chat/completions", json={</w:t>
      </w:r>
    </w:p>
    <w:p>
      <w:r>
        <w:t>"model": model,</w:t>
      </w:r>
    </w:p>
    <w:p>
      <w:r>
        <w:t>"messages": messages</w:t>
      </w:r>
    </w:p>
    <w:p>
      <w:r>
        <w:t>})</w:t>
      </w:r>
    </w:p>
    <w:p>
      <w:r>
        <w:t>return response.json()</w:t>
      </w:r>
    </w:p>
    <w:p/>
    <w:p>
      <w:pPr>
        <w:pStyle w:val="Heading1"/>
      </w:pPr>
      <w:r>
        <w:t>使用示例</w:t>
      </w:r>
    </w:p>
    <w:p>
      <w:r>
        <w:t>client = APIClient(api_key="your_api_key_here")</w:t>
      </w:r>
    </w:p>
    <w:p>
      <w:r>
        <w:t>result = client.chat_completions(</w:t>
      </w:r>
    </w:p>
    <w:p>
      <w:r>
        <w:t>model="gpt-3.5-turbo",</w:t>
      </w:r>
    </w:p>
    <w:p>
      <w:r>
        <w:t>messages=[{"role": "user", "content": "Hello"}]</w:t>
      </w:r>
    </w:p>
    <w:p>
      <w:r>
        <w:t>)</w:t>
      </w:r>
    </w:p>
    <w:p>
      <w:r>
        <w:t>print(result)</w:t>
      </w:r>
    </w:p>
    <w:p>
      <w:r>
        <w:rPr>
          <w:rFonts w:ascii="Consolas" w:hAnsi="Consolas"/>
          <w:sz w:val="18"/>
        </w:rPr>
        <w:t>```</w:t>
      </w:r>
    </w:p>
    <w:p/>
    <w:p/>
    <w:p/>
    <w:p>
      <w:pPr>
        <w:pStyle w:val="Heading2"/>
      </w:pPr>
      <w:r>
        <w:t>8. 实现路径</w:t>
      </w:r>
    </w:p>
    <w:p/>
    <w:p>
      <w:pPr>
        <w:pStyle w:val="Heading3"/>
      </w:pPr>
      <w:r>
        <w:t>Phase 1: 基础客户端（1-2周）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项目初始化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Vite + React + TypeScript</w:t>
            </w:r>
          </w:p>
        </w:tc>
      </w:tr>
      <w:tr>
        <w:tc>
          <w:tcPr>
            <w:tcW w:type="dxa" w:w="2160"/>
          </w:tcPr>
          <w:p>
            <w:r>
              <w:t>UI组件库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Ant Design Pro配置</w:t>
            </w:r>
          </w:p>
        </w:tc>
      </w:tr>
      <w:tr>
        <w:tc>
          <w:tcPr>
            <w:tcW w:type="dxa" w:w="2160"/>
          </w:tcPr>
          <w:p>
            <w:r>
              <w:t>登录页面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邮箱密码+OAuth</w:t>
            </w:r>
          </w:p>
        </w:tc>
      </w:tr>
      <w:tr>
        <w:tc>
          <w:tcPr>
            <w:tcW w:type="dxa" w:w="2160"/>
          </w:tcPr>
          <w:p>
            <w:r>
              <w:t>主布局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导航+侧边栏</w:t>
            </w:r>
          </w:p>
        </w:tc>
      </w:tr>
      <w:tr>
        <w:tc>
          <w:tcPr>
            <w:tcW w:type="dxa" w:w="2160"/>
          </w:tcPr>
          <w:p>
            <w:r>
              <w:t>API Key列表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表格+CRUD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基础统计卡片</w:t>
            </w:r>
          </w:p>
        </w:tc>
      </w:tr>
    </w:tbl>
    <w:p/>
    <w:p>
      <w:pPr>
        <w:pStyle w:val="Heading3"/>
      </w:pPr>
      <w:r>
        <w:t>Phase 2: 日志系统（1周）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日志表设计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数据库表+索引</w:t>
            </w:r>
          </w:p>
        </w:tc>
      </w:tr>
      <w:tr>
        <w:tc>
          <w:tcPr>
            <w:tcW w:type="dxa" w:w="2160"/>
          </w:tcPr>
          <w:p>
            <w:r>
              <w:t>日志中间件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记录请求/响应</w:t>
            </w:r>
          </w:p>
        </w:tc>
      </w:tr>
      <w:tr>
        <w:tc>
          <w:tcPr>
            <w:tcW w:type="dxa" w:w="2160"/>
          </w:tcPr>
          <w:p>
            <w:r>
              <w:t>日志查询API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分页+筛选</w:t>
            </w:r>
          </w:p>
        </w:tc>
      </w:tr>
      <w:tr>
        <w:tc>
          <w:tcPr>
            <w:tcW w:type="dxa" w:w="2160"/>
          </w:tcPr>
          <w:p>
            <w:r>
              <w:t>日志表格页面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完整功能</w:t>
            </w:r>
          </w:p>
        </w:tc>
      </w:tr>
      <w:tr>
        <w:tc>
          <w:tcPr>
            <w:tcW w:type="dxa" w:w="2160"/>
          </w:tcPr>
          <w:p>
            <w:r>
              <w:t>日志详情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抽屉展示</w:t>
            </w:r>
          </w:p>
        </w:tc>
      </w:tr>
      <w:tr>
        <w:tc>
          <w:tcPr>
            <w:tcW w:type="dxa" w:w="2160"/>
          </w:tcPr>
          <w:p>
            <w:r>
              <w:t>导出功能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CSV导出</w:t>
            </w:r>
          </w:p>
        </w:tc>
      </w:tr>
    </w:tbl>
    <w:p/>
    <w:p>
      <w:pPr>
        <w:pStyle w:val="Heading3"/>
      </w:pPr>
      <w:r>
        <w:t>Phase 3: 增强功能（1-2周）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第三方登录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GitHub/Google OAuth</w:t>
            </w:r>
          </w:p>
        </w:tc>
      </w:tr>
      <w:tr>
        <w:tc>
          <w:tcPr>
            <w:tcW w:type="dxa" w:w="2160"/>
          </w:tcPr>
          <w:p>
            <w:r>
              <w:t>实时统计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图表+趋势</w:t>
            </w:r>
          </w:p>
        </w:tc>
      </w:tr>
      <w:tr>
        <w:tc>
          <w:tcPr>
            <w:tcW w:type="dxa" w:w="2160"/>
          </w:tcPr>
          <w:p>
            <w:r>
              <w:t>告警通知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异常通知</w:t>
            </w:r>
          </w:p>
        </w:tc>
      </w:tr>
      <w:tr>
        <w:tc>
          <w:tcPr>
            <w:tcW w:type="dxa" w:w="2160"/>
          </w:tcPr>
          <w:p>
            <w:r>
              <w:t>SDK开发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Python/JS SDK</w:t>
            </w:r>
          </w:p>
        </w:tc>
      </w:tr>
    </w:tbl>
    <w:p/>
    <w:p>
      <w:pPr>
        <w:pStyle w:val="Heading3"/>
      </w:pPr>
      <w:r>
        <w:t>Phase 4: 优化完善（1周）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性能优化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表格虚拟滚动</w:t>
            </w:r>
          </w:p>
        </w:tc>
      </w:tr>
      <w:tr>
        <w:tc>
          <w:tcPr>
            <w:tcW w:type="dxa" w:w="2160"/>
          </w:tcPr>
          <w:p>
            <w:r>
              <w:t>用户体验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交互优化</w:t>
            </w:r>
          </w:p>
        </w:tc>
      </w:tr>
      <w:tr>
        <w:tc>
          <w:tcPr>
            <w:tcW w:type="dxa" w:w="2160"/>
          </w:tcPr>
          <w:p>
            <w:r>
              <w:t>测试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E2E测试</w:t>
            </w:r>
          </w:p>
        </w:tc>
      </w:tr>
      <w:tr>
        <w:tc>
          <w:tcPr>
            <w:tcW w:type="dxa" w:w="2160"/>
          </w:tcPr>
          <w:p>
            <w:r>
              <w:t>文档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用户文档</w:t>
            </w:r>
          </w:p>
        </w:tc>
      </w:tr>
    </w:tbl>
    <w:p/>
    <w:p/>
    <w:p/>
    <w:p>
      <w:pPr>
        <w:pStyle w:val="Heading2"/>
      </w:pPr>
      <w:r>
        <w:t>9. 技术选型总结</w:t>
      </w:r>
    </w:p>
    <w:p/>
    <w:p>
      <w:pPr>
        <w:pStyle w:val="Heading3"/>
      </w:pPr>
      <w:r>
        <w:t>9.1 客户端技术栈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React 18 + TypeScript</w:t>
            </w:r>
          </w:p>
        </w:tc>
        <w:tc>
          <w:tcPr>
            <w:tcW w:type="dxa" w:w="2880"/>
          </w:tcPr>
          <w:p>
            <w:r>
              <w:t>Vue 3 + TypeScript</w:t>
            </w:r>
          </w:p>
        </w:tc>
      </w:tr>
      <w:tr>
        <w:tc>
          <w:tcPr>
            <w:tcW w:type="dxa" w:w="2880"/>
          </w:tcPr>
          <w:p>
            <w:r>
              <w:t>构建</w:t>
            </w:r>
          </w:p>
        </w:tc>
        <w:tc>
          <w:tcPr>
            <w:tcW w:type="dxa" w:w="2880"/>
          </w:tcPr>
          <w:p>
            <w:r>
              <w:t>Vite 5</w:t>
            </w:r>
          </w:p>
        </w:tc>
        <w:tc>
          <w:tcPr>
            <w:tcW w:type="dxa" w:w="2880"/>
          </w:tcPr>
          <w:p>
            <w:r>
              <w:t>Next.js 14</w:t>
            </w:r>
          </w:p>
        </w:tc>
      </w:tr>
      <w:tr>
        <w:tc>
          <w:tcPr>
            <w:tcW w:type="dxa" w:w="2880"/>
          </w:tcPr>
          <w:p>
            <w:r>
              <w:t>UI库</w:t>
            </w:r>
          </w:p>
        </w:tc>
        <w:tc>
          <w:tcPr>
            <w:tcW w:type="dxa" w:w="2880"/>
          </w:tcPr>
          <w:p>
            <w:r>
              <w:t>Ant Design Pro</w:t>
            </w:r>
          </w:p>
        </w:tc>
        <w:tc>
          <w:tcPr>
            <w:tcW w:type="dxa" w:w="2880"/>
          </w:tcPr>
          <w:p>
            <w:r>
              <w:t>Material UI</w:t>
            </w:r>
          </w:p>
        </w:tc>
      </w:tr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Zustand + TanStack Query</w:t>
            </w:r>
          </w:p>
        </w:tc>
        <w:tc>
          <w:tcPr>
            <w:tcW w:type="dxa" w:w="2880"/>
          </w:tcPr>
          <w:p>
            <w:r>
              <w:t>Redux + RTK Query</w:t>
            </w:r>
          </w:p>
        </w:tc>
      </w:tr>
      <w:tr>
        <w:tc>
          <w:tcPr>
            <w:tcW w:type="dxa" w:w="2880"/>
          </w:tcPr>
          <w:p>
            <w:r>
              <w:t>表格</w:t>
            </w:r>
          </w:p>
        </w:tc>
        <w:tc>
          <w:tcPr>
            <w:tcW w:type="dxa" w:w="2880"/>
          </w:tcPr>
          <w:p>
            <w:r>
              <w:t>TanStack Table</w:t>
            </w:r>
          </w:p>
        </w:tc>
        <w:tc>
          <w:tcPr>
            <w:tcW w:type="dxa" w:w="2880"/>
          </w:tcPr>
          <w:p>
            <w:r>
              <w:t>AG Grid</w:t>
            </w:r>
          </w:p>
        </w:tc>
      </w:tr>
      <w:tr>
        <w:tc>
          <w:tcPr>
            <w:tcW w:type="dxa" w:w="2880"/>
          </w:tcPr>
          <w:p>
            <w:r>
              <w:t>图表</w:t>
            </w:r>
          </w:p>
        </w:tc>
        <w:tc>
          <w:tcPr>
            <w:tcW w:type="dxa" w:w="2880"/>
          </w:tcPr>
          <w:p>
            <w:r>
              <w:t>ECharts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Fetch API</w:t>
            </w:r>
          </w:p>
        </w:tc>
      </w:tr>
    </w:tbl>
    <w:p/>
    <w:p>
      <w:pPr>
        <w:pStyle w:val="Heading3"/>
      </w:pPr>
      <w:r>
        <w:t>9.2 后端API设计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JWT + OAuth2</w:t>
            </w:r>
          </w:p>
        </w:tc>
        <w:tc>
          <w:tcPr>
            <w:tcW w:type="dxa" w:w="2880"/>
          </w:tcPr>
          <w:p>
            <w:r>
              <w:t>支持多种登录方式</w:t>
            </w:r>
          </w:p>
        </w:tc>
      </w:tr>
      <w:tr>
        <w:tc>
          <w:tcPr>
            <w:tcW w:type="dxa" w:w="2880"/>
          </w:tcPr>
          <w:p>
            <w:r>
              <w:t>日志</w:t>
            </w:r>
          </w:p>
        </w:tc>
        <w:tc>
          <w:tcPr>
            <w:tcW w:type="dxa" w:w="2880"/>
          </w:tcPr>
          <w:p>
            <w:r>
              <w:t>PostgreSQL + ClickHouse</w:t>
            </w:r>
          </w:p>
        </w:tc>
        <w:tc>
          <w:tcPr>
            <w:tcW w:type="dxa" w:w="2880"/>
          </w:tcPr>
          <w:p>
            <w:r>
              <w:t>结构化存储+OLAP分析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热数据+限流</w:t>
            </w:r>
          </w:p>
        </w:tc>
      </w:tr>
      <w:tr>
        <w:tc>
          <w:tcPr>
            <w:tcW w:type="dxa" w:w="2880"/>
          </w:tcPr>
          <w:p>
            <w:r>
              <w:t>队列</w:t>
            </w:r>
          </w:p>
        </w:tc>
        <w:tc>
          <w:tcPr>
            <w:tcW w:type="dxa" w:w="2880"/>
          </w:tcPr>
          <w:p>
            <w:r>
              <w:t>Kafka/Redis Queue</w:t>
            </w:r>
          </w:p>
        </w:tc>
        <w:tc>
          <w:tcPr>
            <w:tcW w:type="dxa" w:w="2880"/>
          </w:tcPr>
          <w:p>
            <w:r>
              <w:t>异步日志写入</w:t>
            </w:r>
          </w:p>
        </w:tc>
      </w:tr>
    </w:tbl>
    <w:p/>
    <w:p>
      <w:pPr>
        <w:pStyle w:val="Heading3"/>
      </w:pPr>
      <w:r>
        <w:t>9.3 最终架构</w:t>
      </w:r>
    </w:p>
    <w:p/>
    <w:p>
      <w:r>
        <w:rPr>
          <w:rFonts w:ascii="Consolas" w:hAnsi="Consolas"/>
          <w:sz w:val="18"/>
        </w:rP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完整技术架构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┌─────────────────────────────────────────────────────────────┐   │</w:t>
      </w:r>
    </w:p>
    <w:p>
      <w:r>
        <w:t>│  │                    客户端层 (React)                           │   │</w:t>
      </w:r>
    </w:p>
    <w:p>
      <w:r>
        <w:t>│  │  管理控制台 | 日志查询 | Dashboard | Key管理                   │   │</w:t>
      </w:r>
    </w:p>
    <w:p>
      <w:r>
        <w:t>│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│                               │</w:t>
      </w:r>
    </w:p>
    <w:p>
      <w:r>
        <w:t>│                                    │ HTTPS                         │</w:t>
      </w:r>
    </w:p>
    <w:p>
      <w:r>
        <w:t>│                                    ▼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┌─────────────────────────────────────────────────────────────┐   │</w:t>
      </w:r>
    </w:p>
    <w:p>
      <w:r>
        <w:t>│  │                      API网关层                               │   │</w:t>
      </w:r>
    </w:p>
    <w:p>
      <w:r>
        <w:t>│  │  Nginx + Kong/自定义Gateway                                  │   │</w:t>
      </w:r>
    </w:p>
    <w:p>
      <w:r>
        <w:t>│  │  限流 | 认证 | 日志 | 监控                                   │   │</w:t>
      </w:r>
    </w:p>
    <w:p>
      <w:r>
        <w:t>│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│                               │</w:t>
      </w:r>
    </w:p>
    <w:p>
      <w:r>
        <w:t>│           ┌────────────────────────┼────────────────────────┐     │</w:t>
      </w:r>
    </w:p>
    <w:p>
      <w:r>
        <w:t>│           │                        │                        │     │</w:t>
      </w:r>
    </w:p>
    <w:p>
      <w:r>
        <w:t>│           ▼                        ▼                        ▼     │</w:t>
      </w:r>
    </w:p>
    <w:p>
      <w:r>
        <w:t>│  ┌─────────────────┐  ┌─────────────────┐  ┌─────────────────┐     │</w:t>
      </w:r>
    </w:p>
    <w:p>
      <w:r>
        <w:t>│  │   FastAPI       │  │   FastAPI      │  │   FastAPI      │     │</w:t>
      </w:r>
    </w:p>
    <w:p>
      <w:r>
        <w:t>│  │   认证服务      │  │   API服务      │  │   日志服务      │     │</w:t>
      </w:r>
    </w:p>
    <w:p>
      <w:r>
        <w:t>│  └─────────────────┘  └─────────────────┘  └─────────────────┘     │</w:t>
      </w:r>
    </w:p>
    <w:p>
      <w:r>
        <w:t>│           │                        │                        │     │</w:t>
      </w:r>
    </w:p>
    <w:p>
      <w:r>
        <w:t>│           └────────────────────────┼────────────────────────┘     │</w:t>
      </w:r>
    </w:p>
    <w:p>
      <w:r>
        <w:t>│                                    │                               │</w:t>
      </w:r>
    </w:p>
    <w:p>
      <w:r>
        <w:t>│           ┌────────────────────────┼────────────────────────┐     │</w:t>
      </w:r>
    </w:p>
    <w:p>
      <w:r>
        <w:t>│           │                        │                        │     │</w:t>
      </w:r>
    </w:p>
    <w:p>
      <w:r>
        <w:t>│           ▼                        ▼                        ▼     │</w:t>
      </w:r>
    </w:p>
    <w:p>
      <w:r>
        <w:t>│  ┌─────────────────┐  ┌─────────────────┐  ┌─────────────────┐     │</w:t>
      </w:r>
    </w:p>
    <w:p>
      <w:r>
        <w:t>│  │   PostgreSQL   │  │   PostgreSQL   │  │   ClickHouse   │     │</w:t>
      </w:r>
    </w:p>
    <w:p>
      <w:r>
        <w:t>│  │   用户/Key     │  │   API日志      │  │   统计分析     │     │</w:t>
      </w:r>
    </w:p>
    <w:p>
      <w:r>
        <w:t>│  └─────────────────┘  └─────────────────┘  └─────────────────┘     │</w:t>
      </w:r>
    </w:p>
    <w:p>
      <w:r>
        <w:t>│           │                                                         │</w:t>
      </w:r>
    </w:p>
    <w:p>
      <w:r>
        <w:t>│           ▼                                                         │</w:t>
      </w:r>
    </w:p>
    <w:p>
      <w:r>
        <w:t>│  ┌─────────────────┐                                                │</w:t>
      </w:r>
    </w:p>
    <w:p>
      <w:r>
        <w:t>│  │   Redis        │                                                │</w:t>
      </w:r>
    </w:p>
    <w:p>
      <w:r>
        <w:t>│  │   会话/限流    │                                                │</w:t>
      </w:r>
    </w:p>
    <w:p>
      <w:r>
        <w:t>│  └─────────────────┘            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>```</w:t>
      </w:r>
    </w:p>
    <w:p/>
    <w:p/>
    <w:p/>
    <w:p>
      <w:pPr>
        <w:pStyle w:val="Heading2"/>
      </w:pPr>
      <w:r>
        <w:t>10. 验收标准</w:t>
      </w:r>
    </w:p>
    <w:p/>
    <w:p>
      <w:pPr>
        <w:pStyle w:val="Heading3"/>
      </w:pPr>
      <w:r>
        <w:t>10.1 功能验收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登录注册</w:t>
            </w:r>
          </w:p>
        </w:tc>
        <w:tc>
          <w:tcPr>
            <w:tcW w:type="dxa" w:w="2880"/>
          </w:tcPr>
          <w:p>
            <w:r>
              <w:t>支持邮箱/OAuth登录</w:t>
            </w:r>
          </w:p>
        </w:tc>
        <w:tc>
          <w:tcPr>
            <w:tcW w:type="dxa" w:w="2880"/>
          </w:tcPr>
          <w:p>
            <w:r>
              <w:t>3种登录方式测试</w:t>
            </w:r>
          </w:p>
        </w:tc>
      </w:tr>
      <w:tr>
        <w:tc>
          <w:tcPr>
            <w:tcW w:type="dxa" w:w="2880"/>
          </w:tcPr>
          <w:p>
            <w:r>
              <w:t>Key管理</w:t>
            </w:r>
          </w:p>
        </w:tc>
        <w:tc>
          <w:tcPr>
            <w:tcW w:type="dxa" w:w="2880"/>
          </w:tcPr>
          <w:p>
            <w:r>
              <w:t>CRUD功能正常</w:t>
            </w:r>
          </w:p>
        </w:tc>
        <w:tc>
          <w:tcPr>
            <w:tcW w:type="dxa" w:w="2880"/>
          </w:tcPr>
          <w:p>
            <w:r>
              <w:t>创建/查看/编辑/删除</w:t>
            </w:r>
          </w:p>
        </w:tc>
      </w:tr>
      <w:tr>
        <w:tc>
          <w:tcPr>
            <w:tcW w:type="dxa" w:w="2880"/>
          </w:tcPr>
          <w:p>
            <w:r>
              <w:t>日志查询</w:t>
            </w:r>
          </w:p>
        </w:tc>
        <w:tc>
          <w:tcPr>
            <w:tcW w:type="dxa" w:w="2880"/>
          </w:tcPr>
          <w:p>
            <w:r>
              <w:t>多维度筛选正常</w:t>
            </w:r>
          </w:p>
        </w:tc>
        <w:tc>
          <w:tcPr>
            <w:tcW w:type="dxa" w:w="2880"/>
          </w:tcPr>
          <w:p>
            <w:r>
              <w:t>时间/类型/用户/IP</w:t>
            </w:r>
          </w:p>
        </w:tc>
      </w:tr>
      <w:tr>
        <w:tc>
          <w:tcPr>
            <w:tcW w:type="dxa" w:w="2880"/>
          </w:tcPr>
          <w:p>
            <w:r>
              <w:t>日志导出</w:t>
            </w:r>
          </w:p>
        </w:tc>
        <w:tc>
          <w:tcPr>
            <w:tcW w:type="dxa" w:w="2880"/>
          </w:tcPr>
          <w:p>
            <w:r>
              <w:t>CSV格式正确</w:t>
            </w:r>
          </w:p>
        </w:tc>
        <w:tc>
          <w:tcPr>
            <w:tcW w:type="dxa" w:w="2880"/>
          </w:tcPr>
          <w:p>
            <w:r>
              <w:t>导出10000+条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数据准确</w:t>
            </w:r>
          </w:p>
        </w:tc>
        <w:tc>
          <w:tcPr>
            <w:tcW w:type="dxa" w:w="2880"/>
          </w:tcPr>
          <w:p>
            <w:r>
              <w:t>与数据库一致</w:t>
            </w:r>
          </w:p>
        </w:tc>
      </w:tr>
    </w:tbl>
    <w:p/>
    <w:p>
      <w:pPr>
        <w:pStyle w:val="Heading3"/>
      </w:pPr>
      <w:r>
        <w:t>10.2 性能验收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首屏加载</w:t>
            </w:r>
          </w:p>
        </w:tc>
        <w:tc>
          <w:tcPr>
            <w:tcW w:type="dxa" w:w="2880"/>
          </w:tcPr>
          <w:p>
            <w:r>
              <w:t>&lt; 2s</w:t>
            </w:r>
          </w:p>
        </w:tc>
        <w:tc>
          <w:tcPr>
            <w:tcW w:type="dxa" w:w="2880"/>
          </w:tcPr>
          <w:p>
            <w:r>
              <w:t>首次访问</w:t>
            </w:r>
          </w:p>
        </w:tc>
      </w:tr>
      <w:tr>
        <w:tc>
          <w:tcPr>
            <w:tcW w:type="dxa" w:w="2880"/>
          </w:tcPr>
          <w:p>
            <w:r>
              <w:t>API响应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  <w:tc>
          <w:tcPr>
            <w:tcW w:type="dxa" w:w="2880"/>
          </w:tcPr>
          <w:p>
            <w:r>
              <w:t>表格数据加载</w:t>
            </w:r>
          </w:p>
        </w:tc>
      </w:tr>
      <w:tr>
        <w:tc>
          <w:tcPr>
            <w:tcW w:type="dxa" w:w="2880"/>
          </w:tcPr>
          <w:p>
            <w:r>
              <w:t>日志查询</w:t>
            </w:r>
          </w:p>
        </w:tc>
        <w:tc>
          <w:tcPr>
            <w:tcW w:type="dxa" w:w="2880"/>
          </w:tcPr>
          <w:p>
            <w:r>
              <w:t>&lt; 1s</w:t>
            </w:r>
          </w:p>
        </w:tc>
        <w:tc>
          <w:tcPr>
            <w:tcW w:type="dxa" w:w="2880"/>
          </w:tcPr>
          <w:p>
            <w:r>
              <w:t>10万数据分页</w:t>
            </w:r>
          </w:p>
        </w:tc>
      </w:tr>
      <w:tr>
        <w:tc>
          <w:tcPr>
            <w:tcW w:type="dxa" w:w="2880"/>
          </w:tcPr>
          <w:p>
            <w:r>
              <w:t>导出10万条</w:t>
            </w:r>
          </w:p>
        </w:tc>
        <w:tc>
          <w:tcPr>
            <w:tcW w:type="dxa" w:w="2880"/>
          </w:tcPr>
          <w:p>
            <w:r>
              <w:t>&lt; 30s</w:t>
            </w:r>
          </w:p>
        </w:tc>
        <w:tc>
          <w:tcPr>
            <w:tcW w:type="dxa" w:w="2880"/>
          </w:tcPr>
          <w:p>
            <w:r>
              <w:t>服务端流式导出</w:t>
            </w:r>
          </w:p>
        </w:tc>
      </w:tr>
    </w:tbl>
    <w:p/>
    <w:p>
      <w:pPr>
        <w:pStyle w:val="Heading3"/>
      </w:pPr>
      <w:r>
        <w:t>10.3 安全验收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XSS防护</w:t>
            </w:r>
          </w:p>
        </w:tc>
        <w:tc>
          <w:tcPr>
            <w:tcW w:type="dxa" w:w="2880"/>
          </w:tcPr>
          <w:p>
            <w:r>
              <w:t>输入转义</w:t>
            </w:r>
          </w:p>
        </w:tc>
        <w:tc>
          <w:tcPr>
            <w:tcW w:type="dxa" w:w="2880"/>
          </w:tcPr>
          <w:p>
            <w:r>
              <w:t>注入脚本测试</w:t>
            </w:r>
          </w:p>
        </w:tc>
      </w:tr>
      <w:tr>
        <w:tc>
          <w:tcPr>
            <w:tcW w:type="dxa" w:w="2880"/>
          </w:tcPr>
          <w:p>
            <w:r>
              <w:t>CSRF防护</w:t>
            </w:r>
          </w:p>
        </w:tc>
        <w:tc>
          <w:tcPr>
            <w:tcW w:type="dxa" w:w="2880"/>
          </w:tcPr>
          <w:p>
            <w:r>
              <w:t>Token验证</w:t>
            </w:r>
          </w:p>
        </w:tc>
        <w:tc>
          <w:tcPr>
            <w:tcW w:type="dxa" w:w="2880"/>
          </w:tcPr>
          <w:p>
            <w:r>
              <w:t>跨站请求测试</w:t>
            </w:r>
          </w:p>
        </w:tc>
      </w:tr>
      <w:tr>
        <w:tc>
          <w:tcPr>
            <w:tcW w:type="dxa" w:w="2880"/>
          </w:tcPr>
          <w:p>
            <w:r>
              <w:t>SQL注入</w:t>
            </w:r>
          </w:p>
        </w:tc>
        <w:tc>
          <w:tcPr>
            <w:tcW w:type="dxa" w:w="2880"/>
          </w:tcPr>
          <w:p>
            <w:r>
              <w:t>参数化查询</w:t>
            </w:r>
          </w:p>
        </w:tc>
        <w:tc>
          <w:tcPr>
            <w:tcW w:type="dxa" w:w="2880"/>
          </w:tcPr>
          <w:p>
            <w:r>
              <w:t>SQL注入测试</w:t>
            </w:r>
          </w:p>
        </w:tc>
      </w:tr>
      <w:tr>
        <w:tc>
          <w:tcPr>
            <w:tcW w:type="dxa" w:w="2880"/>
          </w:tcPr>
          <w:p>
            <w:r>
              <w:t>敏感信息</w:t>
            </w:r>
          </w:p>
        </w:tc>
        <w:tc>
          <w:tcPr>
            <w:tcW w:type="dxa" w:w="2880"/>
          </w:tcPr>
          <w:p>
            <w:r>
              <w:t>不暴露Key</w:t>
            </w:r>
          </w:p>
        </w:tc>
        <w:tc>
          <w:tcPr>
            <w:tcW w:type="dxa" w:w="2880"/>
          </w:tcPr>
          <w:p>
            <w:r>
              <w:t>日志脱敏检查</w:t>
            </w:r>
          </w:p>
        </w:tc>
      </w:tr>
    </w:tbl>
    <w:p/>
    <w:p/>
    <w:p/>
    <w:p>
      <w:pPr>
        <w:pStyle w:val="Heading2"/>
      </w:pPr>
      <w:r>
        <w:t>附录</w:t>
      </w:r>
    </w:p>
    <w:p/>
    <w:p>
      <w:pPr>
        <w:pStyle w:val="Heading3"/>
      </w:pPr>
      <w:r>
        <w:t>A. 环境变量配置</w:t>
      </w:r>
    </w:p>
    <w:p/>
    <w:p>
      <w:r>
        <w:rPr>
          <w:rFonts w:ascii="Consolas" w:hAnsi="Consolas"/>
          <w:sz w:val="18"/>
        </w:rPr>
        <w:t>```bash</w:t>
      </w:r>
    </w:p>
    <w:p>
      <w:pPr>
        <w:pStyle w:val="Heading1"/>
      </w:pPr>
      <w:r>
        <w:t>.env.example</w:t>
      </w:r>
    </w:p>
    <w:p>
      <w:r>
        <w:t>VITE_API_BASE_URL=http://localhost:8000</w:t>
      </w:r>
    </w:p>
    <w:p>
      <w:r>
        <w:t>VITE_GITHUB_CLIENT_ID=your_github_client_id</w:t>
      </w:r>
    </w:p>
    <w:p>
      <w:r>
        <w:t>VITE_GOOGLE_CLIENT_ID=your_google_client_id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B. 依赖包列表</w:t>
      </w:r>
    </w:p>
    <w:p/>
    <w:p>
      <w:r>
        <w:rPr>
          <w:rFonts w:ascii="Consolas" w:hAnsi="Consolas"/>
          <w:sz w:val="18"/>
        </w:rPr>
        <w:t>```json</w:t>
      </w:r>
    </w:p>
    <w:p>
      <w:r>
        <w:t>{</w:t>
      </w:r>
    </w:p>
    <w:p>
      <w:r>
        <w:t>"dependencies": {</w:t>
      </w:r>
    </w:p>
    <w:p>
      <w:r>
        <w:t>"react": "^18.2.0",</w:t>
      </w:r>
    </w:p>
    <w:p>
      <w:r>
        <w:t>"react-dom": "^18.2.0",</w:t>
      </w:r>
    </w:p>
    <w:p>
      <w:r>
        <w:t>"react-router-dom": "^6.20.0",</w:t>
      </w:r>
    </w:p>
    <w:p>
      <w:r>
        <w:t>"antd": "^5.12.0",</w:t>
      </w:r>
    </w:p>
    <w:p>
      <w:r>
        <w:t>"@ant-design/pro-components": "^2.6.0",</w:t>
      </w:r>
    </w:p>
    <w:p>
      <w:r>
        <w:t>"@ant-design/icons": "^5.2.6",</w:t>
      </w:r>
    </w:p>
    <w:p>
      <w:r>
        <w:t>"@tanstack/react-query": "^5.12.0",</w:t>
      </w:r>
    </w:p>
    <w:p>
      <w:r>
        <w:t>"@tanstack/react-table": "^8.10.0",</w:t>
      </w:r>
    </w:p>
    <w:p>
      <w:r>
        <w:t>"@echarts/vue-echarts": "^6.6.0",</w:t>
      </w:r>
    </w:p>
    <w:p>
      <w:r>
        <w:t>"echarts": "^5.4.0",</w:t>
      </w:r>
    </w:p>
    <w:p>
      <w:r>
        <w:t>"axios": "^1.6.0",</w:t>
      </w:r>
    </w:p>
    <w:p>
      <w:r>
        <w:t>"zustand": "^4.4.0",</w:t>
      </w:r>
    </w:p>
    <w:p>
      <w:r>
        <w:t>"dayjs": "^1.11.10",</w:t>
      </w:r>
    </w:p>
    <w:p>
      <w:r>
        <w:t>"clsx": "^2.0.0"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  <w:t>```</w:t>
      </w:r>
    </w:p>
    <w:p/>
    <w:p>
      <w:pPr>
        <w:pStyle w:val="Heading3"/>
      </w:pPr>
      <w:r>
        <w:t>C. 参考资源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React官方文档</w:t>
            </w:r>
          </w:p>
        </w:tc>
        <w:tc>
          <w:tcPr>
            <w:tcW w:type="dxa" w:w="4320"/>
          </w:tcPr>
          <w:p>
            <w:r>
              <w:t>https://react.dev</w:t>
            </w:r>
          </w:p>
        </w:tc>
      </w:tr>
      <w:tr>
        <w:tc>
          <w:tcPr>
            <w:tcW w:type="dxa" w:w="4320"/>
          </w:tcPr>
          <w:p>
            <w:r>
              <w:t>Ant Design Pro</w:t>
            </w:r>
          </w:p>
        </w:tc>
        <w:tc>
          <w:tcPr>
            <w:tcW w:type="dxa" w:w="4320"/>
          </w:tcPr>
          <w:p>
            <w:r>
              <w:t>https://pro.ant.design</w:t>
            </w:r>
          </w:p>
        </w:tc>
      </w:tr>
      <w:tr>
        <w:tc>
          <w:tcPr>
            <w:tcW w:type="dxa" w:w="4320"/>
          </w:tcPr>
          <w:p>
            <w:r>
              <w:t>TanStack Table</w:t>
            </w:r>
          </w:p>
        </w:tc>
        <w:tc>
          <w:tcPr>
            <w:tcW w:type="dxa" w:w="4320"/>
          </w:tcPr>
          <w:p>
            <w:r>
              <w:t>https://tanstack.com/table</w:t>
            </w:r>
          </w:p>
        </w:tc>
      </w:tr>
      <w:tr>
        <w:tc>
          <w:tcPr>
            <w:tcW w:type="dxa" w:w="4320"/>
          </w:tcPr>
          <w:p>
            <w:r>
              <w:t>ECharts</w:t>
            </w:r>
          </w:p>
        </w:tc>
        <w:tc>
          <w:tcPr>
            <w:tcW w:type="dxa" w:w="4320"/>
          </w:tcPr>
          <w:p>
            <w:r>
              <w:t>https://echarts.apache.org</w:t>
            </w:r>
          </w:p>
        </w:tc>
      </w:tr>
      <w:tr>
        <w:tc>
          <w:tcPr>
            <w:tcW w:type="dxa" w:w="4320"/>
          </w:tcPr>
          <w:p>
            <w:r>
              <w:t>FastAPI文档</w:t>
            </w:r>
          </w:p>
        </w:tc>
        <w:tc>
          <w:tcPr>
            <w:tcW w:type="dxa" w:w="4320"/>
          </w:tcPr>
          <w:p>
            <w:r>
              <w:t>https://fastapi.tiangolo.com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