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API服务改造项目 - 全自动安装部署指南</w:t>
      </w:r>
    </w:p>
    <w:p>
      <w:pPr>
        <w:pStyle w:val="Heading2"/>
      </w:pPr>
      <w:r>
        <w:t>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DEPLOY-AUTO-API-2026-001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创建日期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  <w:tr>
        <w:tc>
          <w:tcPr>
            <w:tcW w:type="dxa" w:w="4320"/>
          </w:tcPr>
          <w:p>
            <w:r>
              <w:t>适用系统</w:t>
            </w:r>
          </w:p>
        </w:tc>
        <w:tc>
          <w:tcPr>
            <w:tcW w:type="dxa" w:w="4320"/>
          </w:tcPr>
          <w:p>
            <w:r>
              <w:t>Ubuntu 20.04+ / CentOS 8+</w:t>
            </w:r>
          </w:p>
        </w:tc>
      </w:tr>
    </w:tbl>
    <w:p/>
    <w:p>
      <w:pPr>
        <w:pStyle w:val="Heading2"/>
      </w:pPr>
      <w:r>
        <w:t>一、自动化部署概述</w:t>
      </w:r>
    </w:p>
    <w:p>
      <w:pPr>
        <w:pStyle w:val="Heading3"/>
      </w:pPr>
      <w:r>
        <w:t>1.1 部署架构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一键部署流程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│</w:t>
        <w:br/>
        <w:t>│  [下载脚本] → [执行安装] → [配置环境] → [启动服务] → [验证部署]  │</w:t>
        <w:br/>
        <w:t>│                                                              │</w:t>
        <w:br/>
        <w:t>│       ↓           ↓           ↓           ↓           ↓      │</w:t>
        <w:br/>
        <w:t>│                                                              │</w:t>
        <w:br/>
        <w:t>│  deploy.sh  →  Docker  →  Nginx  →  PostgreSQL  →  API服务  │</w:t>
        <w:br/>
        <w:t>│                             ↓           ↓           ↓      │</w:t>
        <w:br/>
        <w:t>│                          Redis      MinIO      管理后台      │</w:t>
        <w:br/>
        <w:t>│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1.2 支持的部署模式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单机All-in-One</w:t>
            </w:r>
          </w:p>
        </w:tc>
        <w:tc>
          <w:tcPr>
            <w:tcW w:type="dxa" w:w="2160"/>
          </w:tcPr>
          <w:p>
            <w:r>
              <w:t>所有组件部署在同一台服务器</w:t>
            </w:r>
          </w:p>
        </w:tc>
        <w:tc>
          <w:tcPr>
            <w:tcW w:type="dxa" w:w="2160"/>
          </w:tcPr>
          <w:p>
            <w:r>
              <w:t>开发/测试/小规模生产</w:t>
            </w:r>
          </w:p>
        </w:tc>
        <w:tc>
          <w:tcPr>
            <w:tcW w:type="dxa" w:w="2160"/>
          </w:tcPr>
          <w:p>
            <w:r>
              <w:t>4GB+</w:t>
            </w:r>
          </w:p>
        </w:tc>
      </w:tr>
      <w:tr>
        <w:tc>
          <w:tcPr>
            <w:tcW w:type="dxa" w:w="2160"/>
          </w:tcPr>
          <w:p>
            <w:r>
              <w:t>分布式生产版</w:t>
            </w:r>
          </w:p>
        </w:tc>
        <w:tc>
          <w:tcPr>
            <w:tcW w:type="dxa" w:w="2160"/>
          </w:tcPr>
          <w:p>
            <w:r>
              <w:t>分层部署，组件分离</w:t>
            </w:r>
          </w:p>
        </w:tc>
        <w:tc>
          <w:tcPr>
            <w:tcW w:type="dxa" w:w="2160"/>
          </w:tcPr>
          <w:p>
            <w:r>
              <w:t>中大型生产环境</w:t>
            </w:r>
          </w:p>
        </w:tc>
        <w:tc>
          <w:tcPr>
            <w:tcW w:type="dxa" w:w="2160"/>
          </w:tcPr>
          <w:p>
            <w:r>
              <w:t>8GB+</w:t>
            </w:r>
          </w:p>
        </w:tc>
      </w:tr>
      <w:tr>
        <w:tc>
          <w:tcPr>
            <w:tcW w:type="dxa" w:w="2160"/>
          </w:tcPr>
          <w:p>
            <w:r>
              <w:t>Docker Compose</w:t>
            </w:r>
          </w:p>
        </w:tc>
        <w:tc>
          <w:tcPr>
            <w:tcW w:type="dxa" w:w="2160"/>
          </w:tcPr>
          <w:p>
            <w:r>
              <w:t>容器化快速部署</w:t>
            </w:r>
          </w:p>
        </w:tc>
        <w:tc>
          <w:tcPr>
            <w:tcW w:type="dxa" w:w="2160"/>
          </w:tcPr>
          <w:p>
            <w:r>
              <w:t>快速验证/开发环境</w:t>
            </w:r>
          </w:p>
        </w:tc>
        <w:tc>
          <w:tcPr>
            <w:tcW w:type="dxa" w:w="2160"/>
          </w:tcPr>
          <w:p>
            <w:r>
              <w:t>4GB+</w:t>
            </w:r>
          </w:p>
        </w:tc>
      </w:tr>
      <w:tr>
        <w:tc>
          <w:tcPr>
            <w:tcW w:type="dxa" w:w="2160"/>
          </w:tcPr>
          <w:p>
            <w:r>
              <w:t>Kubernetes</w:t>
            </w:r>
          </w:p>
        </w:tc>
        <w:tc>
          <w:tcPr>
            <w:tcW w:type="dxa" w:w="2160"/>
          </w:tcPr>
          <w:p>
            <w:r>
              <w:t>K8s集群部署</w:t>
            </w:r>
          </w:p>
        </w:tc>
        <w:tc>
          <w:tcPr>
            <w:tcW w:type="dxa" w:w="2160"/>
          </w:tcPr>
          <w:p>
            <w:r>
              <w:t>大规模生产/高可用</w:t>
            </w:r>
          </w:p>
        </w:tc>
        <w:tc>
          <w:tcPr>
            <w:tcW w:type="dxa" w:w="2160"/>
          </w:tcPr>
          <w:p>
            <w:r>
              <w:t>16GB+</w:t>
            </w:r>
          </w:p>
        </w:tc>
      </w:tr>
    </w:tbl>
    <w:p/>
    <w:p>
      <w:pPr>
        <w:pStyle w:val="Heading2"/>
      </w:pPr>
      <w:r>
        <w:t>二、快速开始（5分钟部署）</w:t>
      </w:r>
    </w:p>
    <w:p>
      <w:pPr>
        <w:pStyle w:val="Heading3"/>
      </w:pPr>
      <w:r>
        <w:t>2.1 前置条件</w:t>
      </w:r>
    </w:p>
    <w:p>
      <w:pPr>
        <w:ind w:left="432"/>
      </w:pPr>
      <w:r>
        <w:rPr>
          <w:rFonts w:ascii="Consolas" w:hAnsi="Consolas"/>
          <w:sz w:val="18"/>
        </w:rPr>
        <w:t># 系统要求</w:t>
        <w:br/>
        <w:t>- Ubuntu 20.04+ / CentOS 8+ / Debian 11+</w:t>
        <w:br/>
        <w:t>- 最低配置: 2核CPU, 4GB内存, 50GB磁盘</w:t>
        <w:br/>
        <w:t>- 推荐配置: 4核CPU, 8GB内存, 100GB SSD</w:t>
        <w:br/>
        <w:br/>
        <w:t># 网络要求</w:t>
        <w:br/>
        <w:t>- 开放端口: 80, 443, 22</w:t>
        <w:br/>
        <w:t>- 外网访问: GitHub/Docker Hub</w:t>
      </w:r>
    </w:p>
    <w:p>
      <w:pPr>
        <w:pStyle w:val="Heading3"/>
      </w:pPr>
      <w:r>
        <w:t>2.2 一键部署命令</w:t>
      </w:r>
    </w:p>
    <w:p>
      <w:pPr>
        <w:ind w:left="432"/>
      </w:pPr>
      <w:r>
        <w:rPr>
          <w:rFonts w:ascii="Consolas" w:hAnsi="Consolas"/>
          <w:sz w:val="18"/>
        </w:rPr>
        <w:t># 方式一：标准安装（推荐）</w:t>
        <w:br/>
        <w:t>curl -fsSL https://raw.githubusercontent.com/your-repo/api-service/main/install.sh | bash</w:t>
        <w:br/>
        <w:br/>
        <w:t># 方式二：自定义安装</w:t>
        <w:br/>
        <w:t>curl -fsSL https://raw.githubusercontent.com/your-repo/api-service/main/install.sh | bash -s -- \</w:t>
        <w:br/>
        <w:t xml:space="preserve">  --domain api.example.com \</w:t>
        <w:br/>
        <w:t xml:space="preserve">  --db-password "YourSecurePassword123" \</w:t>
        <w:br/>
        <w:t xml:space="preserve">  --admin-email admin@example.com</w:t>
        <w:br/>
        <w:br/>
        <w:t># 方式三：离线安装</w:t>
        <w:br/>
        <w:t># 1. 在有网络的机器上下载安装包</w:t>
        <w:br/>
        <w:t>wget https://github.com/your-repo/api-service/releases/latest/download/api-service-offline.tar.gz</w:t>
        <w:br/>
        <w:br/>
        <w:t># 2. 上传到目标服务器</w:t>
        <w:br/>
        <w:t>scp api-service-offline.tar.gz user@your-server:/tmp/</w:t>
        <w:br/>
        <w:br/>
        <w:t># 3. 执行离线安装</w:t>
        <w:br/>
        <w:t>ssh user@your-server</w:t>
        <w:br/>
        <w:t>cd /tmp &amp;&amp; tar -xzf api-service-offline.tar.gz</w:t>
        <w:br/>
        <w:t>cd api-service &amp;&amp; ./install.sh --offline</w:t>
      </w:r>
    </w:p>
    <w:p>
      <w:pPr>
        <w:pStyle w:val="Heading3"/>
      </w:pPr>
      <w:r>
        <w:t>2.3 部署后验证</w:t>
      </w:r>
    </w:p>
    <w:p>
      <w:pPr>
        <w:ind w:left="432"/>
      </w:pPr>
      <w:r>
        <w:rPr>
          <w:rFonts w:ascii="Consolas" w:hAnsi="Consolas"/>
          <w:sz w:val="18"/>
        </w:rPr>
        <w:t># 自动验证脚本</w:t>
        <w:br/>
        <w:t>./verify-deployment.sh</w:t>
        <w:br/>
        <w:br/>
        <w:t># 预期输出</w:t>
        <w:br/>
        <w:t>✓ Docker 服务运行正常</w:t>
        <w:br/>
        <w:t>✓ PostgreSQL 连接成功</w:t>
        <w:br/>
        <w:t>✓ Redis 连接成功</w:t>
        <w:br/>
        <w:t>✓ MinIO 服务正常</w:t>
        <w:br/>
        <w:t>✓ Nginx 反向代理正常</w:t>
        <w:br/>
        <w:t>✓ API 服务健康检查通过</w:t>
        <w:br/>
        <w:t>✓ 管理后台可访问</w:t>
        <w:br/>
        <w:br/>
        <w:t>部署完成！访问地址：https://api.example.com</w:t>
      </w:r>
    </w:p>
    <w:p/>
    <w:p>
      <w:pPr>
        <w:pStyle w:val="Heading2"/>
      </w:pPr>
      <w:r>
        <w:t>三、详细安装脚本</w:t>
      </w:r>
    </w:p>
    <w:p>
      <w:pPr>
        <w:pStyle w:val="Heading3"/>
      </w:pPr>
      <w:r>
        <w:t>3.1 主安装脚本 (install.sh)</w:t>
      </w:r>
    </w:p>
    <w:p>
      <w:pPr>
        <w:ind w:left="432"/>
      </w:pPr>
      <w:r>
        <w:rPr>
          <w:rFonts w:ascii="Consolas" w:hAnsi="Consolas"/>
          <w:sz w:val="18"/>
        </w:rPr>
        <w:t>#!/bin/bash</w:t>
        <w:br/>
        <w:t>#==============================================================================</w:t>
        <w:br/>
        <w:t># API服务全自动安装脚本</w:t>
        <w:br/>
        <w:t># 版本: 1.0.0</w:t>
        <w:br/>
        <w:t># 作者: API Service Team</w:t>
        <w:br/>
        <w:t># 兼容: Ubuntu 20.04+, CentOS 8+, Debian 11+</w:t>
        <w:br/>
        <w:t>#==============================================================================</w:t>
        <w:br/>
        <w:br/>
        <w:t>set -e  # 遇到错误立即退出</w:t>
        <w:br/>
        <w:br/>
        <w:t>#==============================================================================</w:t>
        <w:br/>
        <w:t># 配置变量</w:t>
        <w:br/>
        <w:t>#==============================================================================</w:t>
        <w:br/>
        <w:t>VERSION="1.0.0"</w:t>
        <w:br/>
        <w:t>INSTALL_DIR="/opt/api-service"</w:t>
        <w:br/>
        <w:t>DATA_DIR="/data/api-service"</w:t>
        <w:br/>
        <w:t>LOG_FILE="/var/log/api-service-install.log"</w:t>
        <w:br/>
        <w:t>BACKUP_DIR="/backup/api-service"</w:t>
        <w:br/>
        <w:br/>
        <w:t># 颜色输出</w:t>
        <w:br/>
        <w:t>RED='\033[0;31m'</w:t>
        <w:br/>
        <w:t>GREEN='\033[0;32m'</w:t>
        <w:br/>
        <w:t>YELLOW='\033[1;33m'</w:t>
        <w:br/>
        <w:t>BLUE='\033[0;34m'</w:t>
        <w:br/>
        <w:t>NC='\033[0m' # No Color</w:t>
        <w:br/>
        <w:br/>
        <w:t># 默认配置</w:t>
        <w:br/>
        <w:t>DOMAIN="api.local"</w:t>
        <w:br/>
        <w:t>DB_PASSWORD=""</w:t>
        <w:br/>
        <w:t>REDIS_PASSWORD=""</w:t>
        <w:br/>
        <w:t>ADMIN_EMAIL="admin@example.com"</w:t>
        <w:br/>
        <w:t>INSTALL_MODE="allinone"</w:t>
        <w:br/>
        <w:t>SKIP_BACKUP=false</w:t>
        <w:br/>
        <w:t>OFFLINE_MODE=false</w:t>
        <w:br/>
        <w:br/>
        <w:t>#==============================================================================</w:t>
        <w:br/>
        <w:t># 函数定义</w:t>
        <w:br/>
        <w:t>#==============================================================================</w:t>
        <w:br/>
        <w:br/>
        <w:t>log() {</w:t>
        <w:br/>
        <w:t xml:space="preserve">    local level=$1</w:t>
        <w:br/>
        <w:t xml:space="preserve">    shift</w:t>
        <w:br/>
        <w:t xml:space="preserve">    local message="$@"</w:t>
        <w:br/>
        <w:t xml:space="preserve">    local timestamp=$(date '+%Y-%m-%d %H:%M:%S')</w:t>
        <w:br/>
        <w:t xml:space="preserve">    echo -e "${timestamp} [${level}] ${message}" | tee -a "$LOG_FILE"</w:t>
        <w:br/>
        <w:t>}</w:t>
        <w:br/>
        <w:br/>
        <w:t>log_info() { log "INFO" "${BLUE}$1${NC}"; }</w:t>
        <w:br/>
        <w:t>log_success() { log "SUCCESS" "${GREEN}$1${NC}"; }</w:t>
        <w:br/>
        <w:t>log_warning() { log "WARNING" "${YELLOW}$1${NC}"; }</w:t>
        <w:br/>
        <w:t>log_error() { log "ERROR" "${RED}$1${NC}"; exit 1; }</w:t>
        <w:br/>
        <w:br/>
        <w:t># 检查是否为root用户</w:t>
        <w:br/>
        <w:t>check_root() {</w:t>
        <w:br/>
        <w:t xml:space="preserve">    if [[ $EUID -ne 0 ]]; then</w:t>
        <w:br/>
        <w:t xml:space="preserve">        log_error "请使用root用户或sudo执行此脚本"</w:t>
        <w:br/>
        <w:t xml:space="preserve">    fi</w:t>
        <w:br/>
        <w:t>}</w:t>
        <w:br/>
        <w:br/>
        <w:t># 检查系统兼容性</w:t>
        <w:br/>
        <w:t>check_system() {</w:t>
        <w:br/>
        <w:t xml:space="preserve">    log_info "检查系统兼容性..."</w:t>
        <w:br/>
        <w:t xml:space="preserve">    </w:t>
        <w:br/>
        <w:t xml:space="preserve">    if [[ -f /etc/os-release ]]; then</w:t>
        <w:br/>
        <w:t xml:space="preserve">        . /etc/os-release</w:t>
        <w:br/>
        <w:t xml:space="preserve">        OS=$ID</w:t>
        <w:br/>
        <w:t xml:space="preserve">        VERSION_ID=$VERSION_ID</w:t>
        <w:br/>
        <w:t xml:space="preserve">    else</w:t>
        <w:br/>
        <w:t xml:space="preserve">        log_error "无法检测操作系统类型"</w:t>
        <w:br/>
        <w:t xml:space="preserve">    fi</w:t>
        <w:br/>
        <w:t xml:space="preserve">    </w:t>
        <w:br/>
        <w:t xml:space="preserve">    case $OS in</w:t>
        <w:br/>
        <w:t xml:space="preserve">        ubuntu|debian)</w:t>
        <w:br/>
        <w:t xml:space="preserve">            PKG_MANAGER="apt-get"</w:t>
        <w:br/>
        <w:t xml:space="preserve">            ;;</w:t>
        <w:br/>
        <w:t xml:space="preserve">        centos|rhel|rocky|alinux)</w:t>
        <w:br/>
        <w:t xml:space="preserve">            PKG_MANAGER="yum"</w:t>
        <w:br/>
        <w:t xml:space="preserve">            ;;</w:t>
        <w:br/>
        <w:t xml:space="preserve">        *)</w:t>
        <w:br/>
        <w:t xml:space="preserve">            log_error "不支持的操作系统: $OS"</w:t>
        <w:br/>
        <w:t xml:space="preserve">            ;;</w:t>
        <w:br/>
        <w:t xml:space="preserve">    esac</w:t>
        <w:br/>
        <w:t xml:space="preserve">    </w:t>
        <w:br/>
        <w:t xml:space="preserve">    log_success "检测到操作系统: $OS $VERSION_ID, 包管理器: $PKG_MANAGER"</w:t>
        <w:br/>
        <w:t>}</w:t>
        <w:br/>
        <w:br/>
        <w:t># 生成随机密码</w:t>
        <w:br/>
        <w:t>generate_password() {</w:t>
        <w:br/>
        <w:t xml:space="preserve">    local length=${1:-32}</w:t>
        <w:br/>
        <w:t xml:space="preserve">    openssl rand -base64 $length | tr -d '/+' | cut -c1-$length</w:t>
        <w:br/>
        <w:t>}</w:t>
        <w:br/>
        <w:br/>
        <w:t># 解析命令行参数</w:t>
        <w:br/>
        <w:t>parse_arguments() {</w:t>
        <w:br/>
        <w:t xml:space="preserve">    while [[ $# -gt 0 ]]; do</w:t>
        <w:br/>
        <w:t xml:space="preserve">        case $1 in</w:t>
        <w:br/>
        <w:t xml:space="preserve">            --domain)</w:t>
        <w:br/>
        <w:t xml:space="preserve">                DOMAIN="$2"</w:t>
        <w:br/>
        <w:t xml:space="preserve">                shift 2</w:t>
        <w:br/>
        <w:t xml:space="preserve">                ;;</w:t>
        <w:br/>
        <w:t xml:space="preserve">            --db-password)</w:t>
        <w:br/>
        <w:t xml:space="preserve">                DB_PASSWORD="$2"</w:t>
        <w:br/>
        <w:t xml:space="preserve">                shift 2</w:t>
        <w:br/>
        <w:t xml:space="preserve">                ;;</w:t>
        <w:br/>
        <w:t xml:space="preserve">            --redis-password)</w:t>
        <w:br/>
        <w:t xml:space="preserve">                REDIS_PASSWORD="$2"</w:t>
        <w:br/>
        <w:t xml:space="preserve">                shift 2</w:t>
        <w:br/>
        <w:t xml:space="preserve">                ;;</w:t>
        <w:br/>
        <w:t xml:space="preserve">            --admin-email)</w:t>
        <w:br/>
        <w:t xml:space="preserve">                ADMIN_EMAIL="$2"</w:t>
        <w:br/>
        <w:t xml:space="preserve">                shift 2</w:t>
        <w:br/>
        <w:t xml:space="preserve">                ;;</w:t>
        <w:br/>
        <w:t xml:space="preserve">            --install-dir)</w:t>
        <w:br/>
        <w:t xml:space="preserve">                INSTALL_DIR="$2"</w:t>
        <w:br/>
        <w:t xml:space="preserve">                shift 2</w:t>
        <w:br/>
        <w:t xml:space="preserve">                ;;</w:t>
        <w:br/>
        <w:t xml:space="preserve">            --mode)</w:t>
        <w:br/>
        <w:t xml:space="preserve">                INSTALL_MODE="$2"</w:t>
        <w:br/>
        <w:t xml:space="preserve">                shift 2</w:t>
        <w:br/>
        <w:t xml:space="preserve">                ;;</w:t>
        <w:br/>
        <w:t xml:space="preserve">            --offline)</w:t>
        <w:br/>
        <w:t xml:space="preserve">                OFFLINE_MODE=true</w:t>
        <w:br/>
        <w:t xml:space="preserve">                shift</w:t>
        <w:br/>
        <w:t xml:space="preserve">                ;;</w:t>
        <w:br/>
        <w:t xml:space="preserve">            --skip-backup)</w:t>
        <w:br/>
        <w:t xml:space="preserve">                SKIP_BACKUP=true</w:t>
        <w:br/>
        <w:t xml:space="preserve">                shift</w:t>
        <w:br/>
        <w:t xml:space="preserve">                ;;</w:t>
        <w:br/>
        <w:t xml:space="preserve">            --help|-h)</w:t>
        <w:br/>
        <w:t xml:space="preserve">                show_help</w:t>
        <w:br/>
        <w:t xml:space="preserve">                exit 0</w:t>
        <w:br/>
        <w:t xml:space="preserve">                ;;</w:t>
        <w:br/>
        <w:t xml:space="preserve">            *)</w:t>
        <w:br/>
        <w:t xml:space="preserve">                log_error "未知参数: $1"</w:t>
        <w:br/>
        <w:t xml:space="preserve">                ;;</w:t>
        <w:br/>
        <w:t xml:space="preserve">        esac</w:t>
        <w:br/>
        <w:t xml:space="preserve">    done</w:t>
        <w:br/>
        <w:t xml:space="preserve">    </w:t>
        <w:br/>
        <w:t xml:space="preserve">    # 生成默认密码</w:t>
        <w:br/>
        <w:t xml:space="preserve">    [[ -z "$DB_PASSWORD" ]] &amp;&amp; DB_PASSWORD=$(generate_password 24)</w:t>
        <w:br/>
        <w:t xml:space="preserve">    [[ -z "$REDIS_PASSWORD" ]] &amp;&amp; REDIS_PASSWORD=$(generate_password 16)</w:t>
        <w:br/>
        <w:t>}</w:t>
        <w:br/>
        <w:br/>
        <w:t># 显示帮助信息</w:t>
        <w:br/>
        <w:t>show_help() {</w:t>
        <w:br/>
        <w:t xml:space="preserve">    cat &lt;&lt; EOF</w:t>
        <w:br/>
        <w:t>API服务全自动安装脚本 v${VERSION}</w:t>
        <w:br/>
        <w:br/>
        <w:t xml:space="preserve">用法: </w:t>
        <w:br/>
        <w:t xml:space="preserve">    ./install.sh [选项]</w:t>
        <w:br/>
        <w:br/>
        <w:t>选项:</w:t>
        <w:br/>
        <w:t xml:space="preserve">    --domain string         API域名 (默认: api.local)</w:t>
        <w:br/>
        <w:t xml:space="preserve">    --db-password string   PostgreSQL密码 (自动生成如不指定)</w:t>
        <w:br/>
        <w:t xml:space="preserve">    --redis-password string Redis密码 (自动生成如不指定)</w:t>
        <w:br/>
        <w:t xml:space="preserve">    --admin-email string   管理员邮箱 (默认: admin@example.com)</w:t>
        <w:br/>
        <w:t xml:space="preserve">    --install-dir string   安装目录 (默认: /opt/api-service)</w:t>
        <w:br/>
        <w:t xml:space="preserve">    --mode string           安装模式: allinone|distributed (默认: allinone)</w:t>
        <w:br/>
        <w:t xml:space="preserve">    --offline              离线安装模式</w:t>
        <w:br/>
        <w:t xml:space="preserve">    --skip-backup          跳过备份步骤</w:t>
        <w:br/>
        <w:t xml:space="preserve">    --help, -h             显示此帮助信息</w:t>
        <w:br/>
        <w:br/>
        <w:t>示例:</w:t>
        <w:br/>
        <w:t xml:space="preserve">    ./install.sh                                    # 默认安装</w:t>
        <w:br/>
        <w:t xml:space="preserve">    ./install.sh --domain api.example.com            # 自定义域名</w:t>
        <w:br/>
        <w:t xml:space="preserve">    ./install.sh --mode distributed                  # 分布式安装</w:t>
        <w:br/>
        <w:t xml:space="preserve">    ./install.sh --offline                          # 离线安装</w:t>
        <w:br/>
        <w:br/>
        <w:t>EOF</w:t>
        <w:br/>
        <w:t>}</w:t>
        <w:br/>
        <w:br/>
        <w:t># 备份原有数据</w:t>
        <w:br/>
        <w:t>backup_existing() {</w:t>
        <w:br/>
        <w:t xml:space="preserve">    if [[ "$SKIP_BACKUP" == true ]]; then</w:t>
        <w:br/>
        <w:t xml:space="preserve">        log_info "跳过备份步骤"</w:t>
        <w:br/>
        <w:t xml:space="preserve">        return</w:t>
        <w:br/>
        <w:t xml:space="preserve">    fi</w:t>
        <w:br/>
        <w:t xml:space="preserve">    </w:t>
        <w:br/>
        <w:t xml:space="preserve">    log_info "检查原有数据并备份..."</w:t>
        <w:br/>
        <w:t xml:space="preserve">    </w:t>
        <w:br/>
        <w:t xml:space="preserve">    if [[ -d "$INSTALL_DIR" ]]; then</w:t>
        <w:br/>
        <w:t xml:space="preserve">        log_warning "检测到原有安装，开始备份..."</w:t>
        <w:br/>
        <w:t xml:space="preserve">        mkdir -p "$BACKUP_DIR"</w:t>
        <w:br/>
        <w:t xml:space="preserve">        local backup_file="${BACKUP_DIR}/backup_$(date +%Y%m%d_%H%M%S).tar.gz"</w:t>
        <w:br/>
        <w:t xml:space="preserve">        tar -czf "$backup_file" -C "$(dirname $INSTALL_DIR)" "$(basename $INSTALL_DIR)" 2&gt;/dev/null || true</w:t>
        <w:br/>
        <w:t xml:space="preserve">        log_success "备份已保存至: $backup_file"</w:t>
        <w:br/>
        <w:t xml:space="preserve">    fi</w:t>
        <w:br/>
        <w:t>}</w:t>
        <w:br/>
        <w:br/>
        <w:t># 安装系统依赖</w:t>
        <w:br/>
        <w:t>install_dependencies() {</w:t>
        <w:br/>
        <w:t xml:space="preserve">    log_info "安装系统依赖..."</w:t>
        <w:br/>
        <w:t xml:space="preserve">    </w:t>
        <w:br/>
        <w:t xml:space="preserve">    if [[ "$PKG_MANAGER" == "apt-get" ]]; then</w:t>
        <w:br/>
        <w:t xml:space="preserve">        apt-get update</w:t>
        <w:br/>
        <w:t xml:space="preserve">        apt-get install -y \</w:t>
        <w:br/>
        <w:t xml:space="preserve">            curl \</w:t>
        <w:br/>
        <w:t xml:space="preserve">            wget \</w:t>
        <w:br/>
        <w:t xml:space="preserve">            git \</w:t>
        <w:br/>
        <w:t xml:space="preserve">            vim \</w:t>
        <w:br/>
        <w:t xml:space="preserve">            htop \</w:t>
        <w:br/>
        <w:t xml:space="preserve">            net-tools \</w:t>
        <w:br/>
        <w:t xml:space="preserve">            ca-certificates \</w:t>
        <w:br/>
        <w:t xml:space="preserve">            gnupg \</w:t>
        <w:br/>
        <w:t xml:space="preserve">            lsb-release \</w:t>
        <w:br/>
        <w:t xml:space="preserve">            unzip</w:t>
        <w:br/>
        <w:t xml:space="preserve">    else</w:t>
        <w:br/>
        <w:t xml:space="preserve">        yum install -y \</w:t>
        <w:br/>
        <w:t xml:space="preserve">            curl \</w:t>
        <w:br/>
        <w:t xml:space="preserve">            wget \</w:t>
        <w:br/>
        <w:t xml:space="preserve">            git \</w:t>
        <w:br/>
        <w:t xml:space="preserve">            vim \</w:t>
        <w:br/>
        <w:t xml:space="preserve">            htop \</w:t>
        <w:br/>
        <w:t xml:space="preserve">            net-tools \</w:t>
        <w:br/>
        <w:t xml:space="preserve">            ca-certificates \</w:t>
        <w:br/>
        <w:t xml:space="preserve">            yum-utils \</w:t>
        <w:br/>
        <w:t xml:space="preserve">            device-mapper-persistent-data \</w:t>
        <w:br/>
        <w:t xml:space="preserve">            lvm2 \</w:t>
        <w:br/>
        <w:t xml:space="preserve">            unzip</w:t>
        <w:br/>
        <w:t xml:space="preserve">    fi</w:t>
        <w:br/>
        <w:t xml:space="preserve">    </w:t>
        <w:br/>
        <w:t xml:space="preserve">    log_success "系统依赖安装完成"</w:t>
        <w:br/>
        <w:t>}</w:t>
        <w:br/>
        <w:br/>
        <w:t># 安装Docker</w:t>
        <w:br/>
        <w:t>install_docker() {</w:t>
        <w:br/>
        <w:t xml:space="preserve">    log_info "安装Docker..."</w:t>
        <w:br/>
        <w:t xml:space="preserve">    </w:t>
        <w:br/>
        <w:t xml:space="preserve">    if command -v docker &amp;&gt; /dev/null; then</w:t>
        <w:br/>
        <w:t xml:space="preserve">        log_info "Docker已安装，版本: $(docker --version)"</w:t>
        <w:br/>
        <w:t xml:space="preserve">        return</w:t>
        <w:br/>
        <w:t xml:space="preserve">    fi</w:t>
        <w:br/>
        <w:t xml:space="preserve">    </w:t>
        <w:br/>
        <w:t xml:space="preserve">    if [[ "$PKG_MANAGER" == "apt-get" ]]; then</w:t>
        <w:br/>
        <w:t xml:space="preserve">        # 添加Docker官方GPG密钥</w:t>
        <w:br/>
        <w:t xml:space="preserve">        mkdir -p /etc/apt/keyrings</w:t>
        <w:br/>
        <w:t xml:space="preserve">        curl -fsSL https://download.docker.com/linux/$OS/gpg | gpg --dearmor -o /etc/apt/keyrings/docker.gpg</w:t>
        <w:br/>
        <w:t xml:space="preserve">        </w:t>
        <w:br/>
        <w:t xml:space="preserve">        # 添加Docker仓库</w:t>
        <w:br/>
        <w:t xml:space="preserve">        echo "deb [arch=$(dpkg --print-architecture) signed-by=/etc/apt/keyrings/docker.gpg] https://download.docker.com/linux/$OS $(lsb_release -cs) stable" | tee /etc/apt/sources.list.d/docker.list &gt; /dev/null</w:t>
        <w:br/>
        <w:t xml:space="preserve">        </w:t>
        <w:br/>
        <w:t xml:space="preserve">        # 安装Docker</w:t>
        <w:br/>
        <w:t xml:space="preserve">        apt-get update</w:t>
        <w:br/>
        <w:t xml:space="preserve">        apt-get install -y docker-ce docker-ce-cli containerd.io docker-buildx-plugin docker-compose-plugin</w:t>
        <w:br/>
        <w:t xml:space="preserve">    else</w:t>
        <w:br/>
        <w:t xml:space="preserve">        # CentOS/RHEL</w:t>
        <w:br/>
        <w:t xml:space="preserve">        yum-config-manager --add-repo https://download.docker.com/linux/centos/docker-ce.repo</w:t>
        <w:br/>
        <w:t xml:space="preserve">        yum install -y docker-ce docker-ce-cli containerd.io docker-buildx-plugin docker-compose-plugin</w:t>
        <w:br/>
        <w:t xml:space="preserve">    fi</w:t>
        <w:br/>
        <w:t xml:space="preserve">    </w:t>
        <w:br/>
        <w:t xml:space="preserve">    # 启动Docker</w:t>
        <w:br/>
        <w:t xml:space="preserve">    systemctl start docker</w:t>
        <w:br/>
        <w:t xml:space="preserve">    systemctl enable docker</w:t>
        <w:br/>
        <w:t xml:space="preserve">    </w:t>
        <w:br/>
        <w:t xml:space="preserve">    log_success "Docker安装完成，版本: $(docker --version)"</w:t>
        <w:br/>
        <w:t>}</w:t>
        <w:br/>
        <w:br/>
        <w:t># 配置防火墙</w:t>
        <w:br/>
        <w:t>configure_firewall() {</w:t>
        <w:br/>
        <w:t xml:space="preserve">    log_info "配置防火墙..."</w:t>
        <w:br/>
        <w:t xml:space="preserve">    </w:t>
        <w:br/>
        <w:t xml:space="preserve">    # UFW防火墙</w:t>
        <w:br/>
        <w:t xml:space="preserve">    if command -v ufw &amp;&gt; /dev/null; then</w:t>
        <w:br/>
        <w:t xml:space="preserve">        ufw allow 22/tcp</w:t>
        <w:br/>
        <w:t xml:space="preserve">        ufw allow 80/tcp</w:t>
        <w:br/>
        <w:t xml:space="preserve">        ufw allow 443/tcp</w:t>
        <w:br/>
        <w:t xml:space="preserve">        ufw --force enable</w:t>
        <w:br/>
        <w:t xml:space="preserve">        log_info "UFW防火墙已配置"</w:t>
        <w:br/>
        <w:t xml:space="preserve">    fi</w:t>
        <w:br/>
        <w:t xml:space="preserve">    </w:t>
        <w:br/>
        <w:t xml:space="preserve">    # firewalld防火墙</w:t>
        <w:br/>
        <w:t xml:space="preserve">    if command -v firewall-cmd &amp;&gt; /dev/null; then</w:t>
        <w:br/>
        <w:t xml:space="preserve">        firewall-cmd --permanent --add-port=22/tcp</w:t>
        <w:br/>
        <w:t xml:space="preserve">        firewall-cmd --permanent --add-port=80/tcp</w:t>
        <w:br/>
        <w:t xml:space="preserve">        firewall-cmd --permanent --add-port=443/tcp</w:t>
        <w:br/>
        <w:t xml:space="preserve">        firewall-cmd --reload</w:t>
        <w:br/>
        <w:t xml:space="preserve">        log_info "firewalld防火墙已配置"</w:t>
        <w:br/>
        <w:t xml:space="preserve">    fi</w:t>
        <w:br/>
        <w:t xml:space="preserve">    </w:t>
        <w:br/>
        <w:t xml:space="preserve">    log_success "防火墙配置完成"</w:t>
        <w:br/>
        <w:t>}</w:t>
        <w:br/>
        <w:br/>
        <w:t># 创建目录结构</w:t>
        <w:br/>
        <w:t>create_directories() {</w:t>
        <w:br/>
        <w:t xml:space="preserve">    log_info "创建目录结构..."</w:t>
        <w:br/>
        <w:t xml:space="preserve">    </w:t>
        <w:br/>
        <w:t xml:space="preserve">    mkdir -p "$INSTALL_DIR"</w:t>
        <w:br/>
        <w:t xml:space="preserve">    mkdir -p "$DATA_DIR"/{postgres,redis,minio,uploads,logs}</w:t>
        <w:br/>
        <w:t xml:space="preserve">    mkdir -p "$INSTALL_DIR"/{config,scripts,ssl,nginx}</w:t>
        <w:br/>
        <w:t xml:space="preserve">    mkdir -p "$BACKUP_DIR"</w:t>
        <w:br/>
        <w:t xml:space="preserve">    </w:t>
        <w:br/>
        <w:t xml:space="preserve">    log_success "目录结构创建完成"</w:t>
        <w:br/>
        <w:t>}</w:t>
        <w:br/>
        <w:br/>
        <w:t># 配置环境变量</w:t>
        <w:br/>
        <w:t>configure_environment() {</w:t>
        <w:br/>
        <w:t xml:space="preserve">    log_info "配置环境变量..."</w:t>
        <w:br/>
        <w:t xml:space="preserve">    </w:t>
        <w:br/>
        <w:t xml:space="preserve">    cat &gt; "$INSTALL_DIR/.env" &lt;&lt; EOF</w:t>
        <w:br/>
        <w:t>#==============================================================================</w:t>
        <w:br/>
        <w:t># API服务环境配置文件</w:t>
        <w:br/>
        <w:t># 版本: ${VERSION}</w:t>
        <w:br/>
        <w:t># 自动生成，请妥善保管</w:t>
        <w:br/>
        <w:t>#==============================================================================</w:t>
        <w:br/>
        <w:br/>
        <w:t># 域名配置</w:t>
        <w:br/>
        <w:t>DOMAIN=${DOMAIN}</w:t>
        <w:br/>
        <w:t>API_URL=https://${DOMAIN}</w:t>
        <w:br/>
        <w:t>ADMIN_URL=https://${DOMAIN}/admin</w:t>
        <w:br/>
        <w:br/>
        <w:t># PostgreSQL配置</w:t>
        <w:br/>
        <w:t>POSTGRES_DB=api_service</w:t>
        <w:br/>
        <w:t>POSTGRES_USER=api_user</w:t>
        <w:br/>
        <w:t>POSTGRES_PASSWORD=${DB_PASSWORD}</w:t>
        <w:br/>
        <w:t>POSTGRES_HOST=postgres</w:t>
        <w:br/>
        <w:t>POSTGRES_PORT=5432</w:t>
        <w:br/>
        <w:br/>
        <w:t># Redis配置</w:t>
        <w:br/>
        <w:t>REDIS_PASSWORD=${REDIS_PASSWORD}</w:t>
        <w:br/>
        <w:t>REDIS_HOST=redis</w:t>
        <w:br/>
        <w:t>REDIS_PORT=6379</w:t>
        <w:br/>
        <w:br/>
        <w:t># MinIO配置</w:t>
        <w:br/>
        <w:t>MINIO_ROOT_USER=minioadmin</w:t>
        <w:br/>
        <w:t>MINIO_ROOT_PASSWORD=${DB_PASSWORD}</w:t>
        <w:br/>
        <w:t>MINIO_ENDPOINT=minio:9000</w:t>
        <w:br/>
        <w:br/>
        <w:t># JWT配置</w:t>
        <w:br/>
        <w:t>JWT_SECRET=$(generate_password 64)</w:t>
        <w:br/>
        <w:t>JWT_EXPIRATION=86400</w:t>
        <w:br/>
        <w:br/>
        <w:t># API服务配置</w:t>
        <w:br/>
        <w:t>API_PORT=8080</w:t>
        <w:br/>
        <w:t>API_WORKERS=4</w:t>
        <w:br/>
        <w:t>API_DEBUG=false</w:t>
        <w:br/>
        <w:t>LOG_LEVEL=info</w:t>
        <w:br/>
        <w:br/>
        <w:t># 管理后台配置</w:t>
        <w:br/>
        <w:t>ADMIN_PORT=8081</w:t>
        <w:br/>
        <w:t>ADMIN_USERNAME=admin</w:t>
        <w:br/>
        <w:t>ADMIN_PASSWORD=$(generate_password 16)</w:t>
        <w:br/>
        <w:br/>
        <w:t># 限流配置</w:t>
        <w:br/>
        <w:t>RATE_LIMIT_ENABLED=true</w:t>
        <w:br/>
        <w:t>RATE_LIMIT_REQUESTS=100</w:t>
        <w:br/>
        <w:t>RATE_LIMIT_WINDOW=60</w:t>
        <w:br/>
        <w:br/>
        <w:t># 管理员邮箱</w:t>
        <w:br/>
        <w:t>ADMIN_EMAIL=${ADMIN_EMAIL}</w:t>
        <w:br/>
        <w:br/>
        <w:t># 数据目录</w:t>
        <w:br/>
        <w:t>DATA_DIR=${DATA_DIR}</w:t>
        <w:br/>
        <w:t>EOF</w:t>
        <w:br/>
        <w:t xml:space="preserve">    </w:t>
        <w:br/>
        <w:t xml:space="preserve">    chmod 600 "$INSTALL_DIR/.env"</w:t>
        <w:br/>
        <w:t xml:space="preserve">    log_success "环境变量配置完成"</w:t>
        <w:br/>
        <w:t>}</w:t>
        <w:br/>
        <w:br/>
        <w:t># 创建Docker Compose配置</w:t>
        <w:br/>
        <w:t>create_docker_compose() {</w:t>
        <w:br/>
        <w:t xml:space="preserve">    log_info "创建Docker Compose配置..."</w:t>
        <w:br/>
        <w:t xml:space="preserve">    </w:t>
        <w:br/>
        <w:t xml:space="preserve">    cat &gt; "$INSTALL_DIR/docker-compose.yml" &lt;&lt; 'EOF'</w:t>
        <w:br/>
        <w:t>#==============================================================================</w:t>
        <w:br/>
        <w:t># API服务Docker Compose配置</w:t>
        <w:br/>
        <w:t># 版本: ${VERSION}</w:t>
        <w:br/>
        <w:t>#==============================================================================</w:t>
        <w:br/>
        <w:br/>
        <w:t>version: '3.8'</w:t>
        <w:br/>
        <w:br/>
        <w:t>services:</w:t>
        <w:br/>
        <w:t xml:space="preserve">  # PostgreSQL 数据库</w:t>
        <w:br/>
        <w:t xml:space="preserve">  postgres:</w:t>
        <w:br/>
        <w:t xml:space="preserve">    image: postgres:15-alpine</w:t>
        <w:br/>
        <w:t xml:space="preserve">    container_name: api-postgres</w:t>
        <w:br/>
        <w:t xml:space="preserve">    restart: unless-stopped</w:t>
        <w:br/>
        <w:t xml:space="preserve">    environment:</w:t>
        <w:br/>
        <w:t xml:space="preserve">      POSTGRES_DB: ${POSTGRES_DB}</w:t>
        <w:br/>
        <w:t xml:space="preserve">      POSTGRES_USER: ${POSTGRES_USER}</w:t>
        <w:br/>
        <w:t xml:space="preserve">      POSTGRES_PASSWORD: ${POSTGRES_PASSWORD}</w:t>
        <w:br/>
        <w:t xml:space="preserve">      PGDATA: /var/lib/postgresql/data/pgdata</w:t>
        <w:br/>
        <w:t xml:space="preserve">    volumes:</w:t>
        <w:br/>
        <w:t xml:space="preserve">      - ${DATA_DIR}/postgres:/var/lib/postgresql/data</w:t>
        <w:br/>
        <w:t xml:space="preserve">      - ${INSTALL_DIR}/config/init.sql:/docker-entrypoint-initdb.d/init.sql:ro</w:t>
        <w:br/>
        <w:t xml:space="preserve">    ports:</w:t>
        <w:br/>
        <w:t xml:space="preserve">      - "5432:5432"</w:t>
        <w:br/>
        <w:t xml:space="preserve">    networks:</w:t>
        <w:br/>
        <w:t xml:space="preserve">      - api-network</w:t>
        <w:br/>
        <w:t xml:space="preserve">    healthcheck:</w:t>
        <w:br/>
        <w:t xml:space="preserve">      test: ["CMD-SHELL", "pg_isready -U ${POSTGRES_USER}"]</w:t>
        <w:br/>
        <w:t xml:space="preserve">      interval: 10s</w:t>
        <w:br/>
        <w:t xml:space="preserve">      timeout: 5s</w:t>
        <w:br/>
        <w:t xml:space="preserve">      retries: 5</w:t>
        <w:br/>
        <w:br/>
        <w:t xml:space="preserve">  # Redis 缓存</w:t>
        <w:br/>
        <w:t xml:space="preserve">  redis:</w:t>
        <w:br/>
        <w:t xml:space="preserve">    image: redis:7-alpine</w:t>
        <w:br/>
        <w:t xml:space="preserve">    container_name: api-redis</w:t>
        <w:br/>
        <w:t xml:space="preserve">    restart: unless-stopped</w:t>
        <w:br/>
        <w:t xml:space="preserve">    command: redis-server --requirepass ${REDIS_PASSWORD} --appendonly yes</w:t>
        <w:br/>
        <w:t xml:space="preserve">    volumes:</w:t>
        <w:br/>
        <w:t xml:space="preserve">      - ${DATA_DIR}/redis:/data</w:t>
        <w:br/>
        <w:t xml:space="preserve">    ports:</w:t>
        <w:br/>
        <w:t xml:space="preserve">      - "6379:6379"</w:t>
        <w:br/>
        <w:t xml:space="preserve">    networks:</w:t>
        <w:br/>
        <w:t xml:space="preserve">      - api-network</w:t>
        <w:br/>
        <w:t xml:space="preserve">    healthcheck:</w:t>
        <w:br/>
        <w:t xml:space="preserve">      test: ["CMD", "redis-cli", "-a", "${REDIS_PASSWORD}", "ping"]</w:t>
        <w:br/>
        <w:t xml:space="preserve">      interval: 10s</w:t>
        <w:br/>
        <w:t xml:space="preserve">      timeout: 5s</w:t>
        <w:br/>
        <w:t xml:space="preserve">      retries: 5</w:t>
        <w:br/>
        <w:br/>
        <w:t xml:space="preserve">  # MinIO 对象存储</w:t>
        <w:br/>
        <w:t xml:space="preserve">  minio:</w:t>
        <w:br/>
        <w:t xml:space="preserve">    image: minio/minio:latest</w:t>
        <w:br/>
        <w:t xml:space="preserve">    container_name: api-minio</w:t>
        <w:br/>
        <w:t xml:space="preserve">    restart: unless-stopped</w:t>
        <w:br/>
        <w:t xml:space="preserve">    environment:</w:t>
        <w:br/>
        <w:t xml:space="preserve">      MINIO_ROOT_USER: ${MINIO_ROOT_USER}</w:t>
        <w:br/>
        <w:t xml:space="preserve">      MINIO_ROOT_PASSWORD: ${MINIO_ROOT_PASSWORD}</w:t>
        <w:br/>
        <w:t xml:space="preserve">    volumes:</w:t>
        <w:br/>
        <w:t xml:space="preserve">      - ${DATA_DIR}/minio:/data</w:t>
        <w:br/>
        <w:t xml:space="preserve">    ports:</w:t>
        <w:br/>
        <w:t xml:space="preserve">      - "9000:9000"</w:t>
        <w:br/>
        <w:t xml:space="preserve">      - "9001:9001"</w:t>
        <w:br/>
        <w:t xml:space="preserve">    networks:</w:t>
        <w:br/>
        <w:t xml:space="preserve">      - api-network</w:t>
        <w:br/>
        <w:t xml:space="preserve">    command: server /data --console-address ":9001"</w:t>
        <w:br/>
        <w:t xml:space="preserve">    healthcheck:</w:t>
        <w:br/>
        <w:t xml:space="preserve">      test: ["CMD", "curl", "-f", "http://localhost:9000/minio/health/live"]</w:t>
        <w:br/>
        <w:t xml:space="preserve">      interval: 30s</w:t>
        <w:br/>
        <w:t xml:space="preserve">      timeout: 20s</w:t>
        <w:br/>
        <w:t xml:space="preserve">      retries: 3</w:t>
        <w:br/>
        <w:br/>
        <w:t xml:space="preserve">  # Nginx 反向代理</w:t>
        <w:br/>
        <w:t xml:space="preserve">  nginx:</w:t>
        <w:br/>
        <w:t xml:space="preserve">    image: nginx:alpine</w:t>
        <w:br/>
        <w:t xml:space="preserve">    container_name: api-nginx</w:t>
        <w:br/>
        <w:t xml:space="preserve">    restart: unless-stopped</w:t>
        <w:br/>
        <w:t xml:space="preserve">    volumes:</w:t>
        <w:br/>
        <w:t xml:space="preserve">      - ${INSTALL_DIR}/nginx/nginx.conf:/etc/nginx/nginx.conf:ro</w:t>
        <w:br/>
        <w:t xml:space="preserve">      - ${INSTALL_DIR}/nginx/conf.d:/etc/nginx/conf.d:ro</w:t>
        <w:br/>
        <w:t xml:space="preserve">      - ${INSTALL_DIR}/ssl:/etc/nginx/ssl:ro</w:t>
        <w:br/>
        <w:t xml:space="preserve">      - ${DATA_DIR}/logs/nginx:/var/log/nginx</w:t>
        <w:br/>
        <w:t xml:space="preserve">    ports:</w:t>
        <w:br/>
        <w:t xml:space="preserve">      - "80:80"</w:t>
        <w:br/>
        <w:t xml:space="preserve">      - "443:443"</w:t>
        <w:br/>
        <w:t xml:space="preserve">    depends_on:</w:t>
        <w:br/>
        <w:t xml:space="preserve">      - api</w:t>
        <w:br/>
        <w:t xml:space="preserve">      - admin</w:t>
        <w:br/>
        <w:t xml:space="preserve">    networks:</w:t>
        <w:br/>
        <w:t xml:space="preserve">      - api-network</w:t>
        <w:br/>
        <w:t xml:space="preserve">    healthcheck:</w:t>
        <w:br/>
        <w:t xml:space="preserve">      test: ["CMD", "nginx", "-t"]</w:t>
        <w:br/>
        <w:t xml:space="preserve">      interval: 30s</w:t>
        <w:br/>
        <w:t xml:space="preserve">      timeout: 10s</w:t>
        <w:br/>
        <w:t xml:space="preserve">      retries: 3</w:t>
        <w:br/>
        <w:br/>
        <w:t xml:space="preserve">  # API服务</w:t>
        <w:br/>
        <w:t xml:space="preserve">  api:</w:t>
        <w:br/>
        <w:t xml:space="preserve">    build:</w:t>
        <w:br/>
        <w:t xml:space="preserve">      context: .</w:t>
        <w:br/>
        <w:t xml:space="preserve">      dockerfile: Dockerfile</w:t>
        <w:br/>
        <w:t xml:space="preserve">    container_name: api-service</w:t>
        <w:br/>
        <w:t xml:space="preserve">    restart: unless-stopped</w:t>
        <w:br/>
        <w:t xml:space="preserve">    env_file:</w:t>
        <w:br/>
        <w:t xml:space="preserve">      - ${INSTALL_DIR}/.env</w:t>
        <w:br/>
        <w:t xml:space="preserve">    volumes:</w:t>
        <w:br/>
        <w:t xml:space="preserve">      - ${DATA_DIR}/uploads:/app/uploads</w:t>
        <w:br/>
        <w:t xml:space="preserve">      - ${DATA_DIR}/logs:/app/logs</w:t>
        <w:br/>
        <w:t xml:space="preserve">    ports:</w:t>
        <w:br/>
        <w:t xml:space="preserve">      - "8080:8080"</w:t>
        <w:br/>
        <w:t xml:space="preserve">    depends_on:</w:t>
        <w:br/>
        <w:t xml:space="preserve">      postgres:</w:t>
        <w:br/>
        <w:t xml:space="preserve">        condition: service_healthy</w:t>
        <w:br/>
        <w:t xml:space="preserve">      redis:</w:t>
        <w:br/>
        <w:t xml:space="preserve">        condition: service_healthy</w:t>
        <w:br/>
        <w:t xml:space="preserve">      minio:</w:t>
        <w:br/>
        <w:t xml:space="preserve">        condition: service_healthy</w:t>
        <w:br/>
        <w:t xml:space="preserve">    networks:</w:t>
        <w:br/>
        <w:t xml:space="preserve">      - api-network</w:t>
        <w:br/>
        <w:t xml:space="preserve">    healthcheck:</w:t>
        <w:br/>
        <w:t xml:space="preserve">      test: ["CMD", "curl", "-f", "http://localhost:8080/health"]</w:t>
        <w:br/>
        <w:t xml:space="preserve">      interval: 30s</w:t>
        <w:br/>
        <w:t xml:space="preserve">      timeout: 10s</w:t>
        <w:br/>
        <w:t xml:space="preserve">      retries: 3</w:t>
        <w:br/>
        <w:br/>
        <w:t xml:space="preserve">  # 管理后台</w:t>
        <w:br/>
        <w:t xml:space="preserve">  admin:</w:t>
        <w:br/>
        <w:t xml:space="preserve">    image: nginx:alpine</w:t>
        <w:br/>
        <w:t xml:space="preserve">    container_name: api-admin</w:t>
        <w:br/>
        <w:t xml:space="preserve">    restart: unless-stopped</w:t>
        <w:br/>
        <w:t xml:space="preserve">    volumes:</w:t>
        <w:br/>
        <w:t xml:space="preserve">      - ${INSTALL_DIR}/admin:/usr/share/nginx/html:ro</w:t>
        <w:br/>
        <w:t xml:space="preserve">      - ${DATA_DIR}/logs/admin:/var/log/nginx</w:t>
        <w:br/>
        <w:t xml:space="preserve">    depends_on:</w:t>
        <w:br/>
        <w:t xml:space="preserve">      - api</w:t>
        <w:br/>
        <w:t xml:space="preserve">    networks:</w:t>
        <w:br/>
        <w:t xml:space="preserve">      - api-network</w:t>
        <w:br/>
        <w:t xml:space="preserve">    healthcheck:</w:t>
        <w:br/>
        <w:t xml:space="preserve">      test: ["CMD", "wget", "--quiet", "--tries=1", "--spider", "http://localhost/"]</w:t>
        <w:br/>
        <w:t xml:space="preserve">      interval: 30s</w:t>
        <w:br/>
        <w:t xml:space="preserve">      timeout: 10s</w:t>
        <w:br/>
        <w:t xml:space="preserve">      retries: 3</w:t>
        <w:br/>
        <w:br/>
        <w:t>networks:</w:t>
        <w:br/>
        <w:t xml:space="preserve">  api-network:</w:t>
        <w:br/>
        <w:t xml:space="preserve">    driver: bridge</w:t>
        <w:br/>
        <w:br/>
        <w:t>volumes:</w:t>
        <w:br/>
        <w:t xml:space="preserve">  postgres_data:</w:t>
        <w:br/>
        <w:t xml:space="preserve">  redis_data:</w:t>
        <w:br/>
        <w:t xml:space="preserve">  minio_data:</w:t>
        <w:br/>
        <w:t>EOF</w:t>
        <w:br/>
        <w:t xml:space="preserve">    </w:t>
        <w:br/>
        <w:t xml:space="preserve">    log_success "Docker Compose配置创建完成"</w:t>
        <w:br/>
        <w:t>}</w:t>
        <w:br/>
        <w:br/>
        <w:t># 创建Nginx配置</w:t>
        <w:br/>
        <w:t>create_nginx_config() {</w:t>
        <w:br/>
        <w:t xml:space="preserve">    log_info "创建Nginx配置..."</w:t>
        <w:br/>
        <w:t xml:space="preserve">    </w:t>
        <w:br/>
        <w:t xml:space="preserve">    cat &gt; "$INSTALL_DIR/nginx/nginx.conf" &lt;&lt; 'EOF'</w:t>
        <w:br/>
        <w:t>user nginx;</w:t>
        <w:br/>
        <w:t>worker_processes auto;</w:t>
        <w:br/>
        <w:t>error_log /var/log/nginx/error.log warn;</w:t>
        <w:br/>
        <w:t>pid /var/run/nginx.pid;</w:t>
        <w:br/>
        <w:br/>
        <w:t>events {</w:t>
        <w:br/>
        <w:t xml:space="preserve">    worker_connections 1024;</w:t>
        <w:br/>
        <w:t xml:space="preserve">    use epoll;</w:t>
        <w:br/>
        <w:t xml:space="preserve">    multi_accept on;</w:t>
        <w:br/>
        <w:t>}</w:t>
        <w:br/>
        <w:br/>
        <w:t>http {</w:t>
        <w:br/>
        <w:t xml:space="preserve">    include /etc/nginx/mime.types;</w:t>
        <w:br/>
        <w:t xml:space="preserve">    default_type application/octet-stream;</w:t>
        <w:br/>
        <w:br/>
        <w:t xml:space="preserve">    log_format main '$remote_addr - $remote_user [$time_local] "$request" '</w:t>
        <w:br/>
        <w:t xml:space="preserve">                    '$status $body_bytes_sent "$http_referer" '</w:t>
        <w:br/>
        <w:t xml:space="preserve">                    '"$http_user_agent" "$http_x_forwarded_for"';</w:t>
        <w:br/>
        <w:br/>
        <w:t xml:space="preserve">    access_log /var/log/nginx/access.log main;</w:t>
        <w:br/>
        <w:br/>
        <w:t xml:space="preserve">    sendfile on;</w:t>
        <w:br/>
        <w:t xml:space="preserve">    tcp_nopush on;</w:t>
        <w:br/>
        <w:t xml:space="preserve">    tcp_nodelay on;</w:t>
        <w:br/>
        <w:t xml:space="preserve">    keepalive_timeout 65;</w:t>
        <w:br/>
        <w:t xml:space="preserve">    types_hash_max_size 2048;</w:t>
        <w:br/>
        <w:t xml:space="preserve">    client_max_body_size 100M;</w:t>
        <w:br/>
        <w:br/>
        <w:t xml:space="preserve">    # Gzip压缩</w:t>
        <w:br/>
        <w:t xml:space="preserve">    gzip on;</w:t>
        <w:br/>
        <w:t xml:space="preserve">    gzip_vary on;</w:t>
        <w:br/>
        <w:t xml:space="preserve">    gzip_proxied any;</w:t>
        <w:br/>
        <w:t xml:space="preserve">    gzip_comp_level 6;</w:t>
        <w:br/>
        <w:t xml:space="preserve">    gzip_types text/plain text/css text/xml text/javascript </w:t>
        <w:br/>
        <w:t xml:space="preserve">               application/json application/javascript application/xml+rss;</w:t>
        <w:br/>
        <w:br/>
        <w:t xml:space="preserve">    include /etc/nginx/conf.d/*.conf;</w:t>
        <w:br/>
        <w:t>}</w:t>
        <w:br/>
        <w:t>EOF</w:t>
        <w:br/>
        <w:br/>
        <w:t xml:space="preserve">    cat &gt; "$INSTALL_DIR/nginx/conf.d/api.conf" &lt;&lt; EOF</w:t>
        <w:br/>
        <w:t>#==============================================================================</w:t>
        <w:br/>
        <w:t># API服务Nginx配置</w:t>
        <w:br/>
        <w:t># 域名: ${DOMAIN}</w:t>
        <w:br/>
        <w:t>#==============================================================================</w:t>
        <w:br/>
        <w:br/>
        <w:t>upstream api_backend {</w:t>
        <w:br/>
        <w:t xml:space="preserve">    server api:8080;</w:t>
        <w:br/>
        <w:t xml:space="preserve">    keepalive 32;</w:t>
        <w:br/>
        <w:t>}</w:t>
        <w:br/>
        <w:br/>
        <w:t>upstream admin_backend {</w:t>
        <w:br/>
        <w:t xml:space="preserve">    server admin:80;</w:t>
        <w:br/>
        <w:t xml:space="preserve">    keepalive 16;</w:t>
        <w:br/>
        <w:t>}</w:t>
        <w:br/>
        <w:br/>
        <w:t># HTTP重定向到HTTPS</w:t>
        <w:br/>
        <w:t>server {</w:t>
        <w:br/>
        <w:t xml:space="preserve">    listen 80;</w:t>
        <w:br/>
        <w:t xml:space="preserve">    server_name ${DOMAIN};</w:t>
        <w:br/>
        <w:t xml:space="preserve">    </w:t>
        <w:br/>
        <w:t xml:space="preserve">    # Let's Encrypt证书验证</w:t>
        <w:br/>
        <w:t xml:space="preserve">    location /.well-known/acme-challenge/ {</w:t>
        <w:br/>
        <w:t xml:space="preserve">        root /var/www/certbot;</w:t>
        <w:br/>
        <w:t xml:space="preserve">    }</w:t>
        <w:br/>
        <w:t xml:space="preserve">    </w:t>
        <w:br/>
        <w:t xml:space="preserve">    location / {</w:t>
        <w:br/>
        <w:t xml:space="preserve">        return 301 https://\$host\$request_uri;</w:t>
        <w:br/>
        <w:t xml:space="preserve">    }</w:t>
        <w:br/>
        <w:t>}</w:t>
        <w:br/>
        <w:br/>
        <w:t># HTTPS主站</w:t>
        <w:br/>
        <w:t>server {</w:t>
        <w:br/>
        <w:t xml:space="preserve">    listen 443 ssl http2;</w:t>
        <w:br/>
        <w:t xml:space="preserve">    server_name ${DOMAIN};</w:t>
        <w:br/>
        <w:br/>
        <w:t xml:space="preserve">    # SSL证书 (Let's Encrypt)</w:t>
        <w:br/>
        <w:t xml:space="preserve">    ssl_certificate /etc/nginx/ssl/fullchain.pem;</w:t>
        <w:br/>
        <w:t xml:space="preserve">    ssl_certificate_key /etc/nginx/ssl/privkey.pem;</w:t>
        <w:br/>
        <w:t xml:space="preserve">    </w:t>
        <w:br/>
        <w:t xml:space="preserve">    # SSL安全配置</w:t>
        <w:br/>
        <w:t xml:space="preserve">    ssl_protocols TLSv1.2 TLSv1.3;</w:t>
        <w:br/>
        <w:t xml:space="preserve">    ssl_ciphers ECDHE-ECDSA-AES128-GCM-SHA256:ECDHE-RSA-AES128-GCM-SHA256;</w:t>
        <w:br/>
        <w:t xml:space="preserve">    ssl_prefer_server_ciphers off;</w:t>
        <w:br/>
        <w:t xml:space="preserve">    ssl_session_cache shared:SSL:10m;</w:t>
        <w:br/>
        <w:t xml:space="preserve">    ssl_session_timeout 1d;</w:t>
        <w:br/>
        <w:br/>
        <w:t xml:space="preserve">    # 安全响应头</w:t>
        <w:br/>
        <w:t xml:space="preserve">    add_header X-Frame-Options "SAMEORIGIN" always;</w:t>
        <w:br/>
        <w:t xml:space="preserve">    add_header X-Content-Type-Options "nosniff" always;</w:t>
        <w:br/>
        <w:t xml:space="preserve">    add_header X-XSS-Protection "1; mode=block" always;</w:t>
        <w:br/>
        <w:t xml:space="preserve">    add_header Strict-Transport-Security "max-age=31536000; includeSubDomains" always;</w:t>
        <w:br/>
        <w:br/>
        <w:t xml:space="preserve">    # API文档</w:t>
        <w:br/>
        <w:t xml:space="preserve">    location /docs {</w:t>
        <w:br/>
        <w:t xml:space="preserve">        proxy_pass http://api_backend/docs;</w:t>
        <w:br/>
        <w:t xml:space="preserve">        proxy_set_header Host \$host;</w:t>
        <w:br/>
        <w:t xml:space="preserve">        proxy_set_header X-Real-IP \$remote_addr;</w:t>
        <w:br/>
        <w:t xml:space="preserve">        proxy_set_header X-Forwarded-For \$proxy_add_x_forwarded_for;</w:t>
        <w:br/>
        <w:t xml:space="preserve">    }</w:t>
        <w:br/>
        <w:br/>
        <w:t xml:space="preserve">    # Swagger UI</w:t>
        <w:br/>
        <w:t xml:space="preserve">    location /swagger {</w:t>
        <w:br/>
        <w:t xml:space="preserve">        proxy_pass http://api_backend/swagger-ui.html;</w:t>
        <w:br/>
        <w:t xml:space="preserve">        proxy_set_header Host \$host;</w:t>
        <w:br/>
        <w:t xml:space="preserve">        proxy_set_header X-Real-IP \$remote_addr;</w:t>
        <w:br/>
        <w:t xml:space="preserve">        proxy_http_version 1.1;</w:t>
        <w:br/>
        <w:t xml:space="preserve">        proxy_set_header Connection "";</w:t>
        <w:br/>
        <w:t xml:space="preserve">    }</w:t>
        <w:br/>
        <w:br/>
        <w:t xml:space="preserve">    # API接口</w:t>
        <w:br/>
        <w:t xml:space="preserve">    location /api/ {</w:t>
        <w:br/>
        <w:t xml:space="preserve">        # 限流</w:t>
        <w:br/>
        <w:t xml:space="preserve">        limit_req zone=api_limit burst=20 nodelay;</w:t>
        <w:br/>
        <w:t xml:space="preserve">        </w:t>
        <w:br/>
        <w:t xml:space="preserve">        proxy_pass http://api_backend/api/;</w:t>
        <w:br/>
        <w:t xml:space="preserve">        proxy_http_version 1.1;</w:t>
        <w:br/>
        <w:t xml:space="preserve">        proxy_set_header Host \$host;</w:t>
        <w:br/>
        <w:t xml:space="preserve">        proxy_set_header X-Real-IP \$remote_addr;</w:t>
        <w:br/>
        <w:t xml:space="preserve">        proxy_set_header X-Forwarded-For \$proxy_add_x_forwarded_for;</w:t>
        <w:br/>
        <w:t xml:space="preserve">        proxy_set_header X-Forwarded-Proto \$scheme;</w:t>
        <w:br/>
        <w:t xml:space="preserve">        proxy_set_header Connection "";</w:t>
        <w:br/>
        <w:t xml:space="preserve">        </w:t>
        <w:br/>
        <w:t xml:space="preserve">        # 超时配置</w:t>
        <w:br/>
        <w:t xml:space="preserve">        proxy_connect_timeout 60s;</w:t>
        <w:br/>
        <w:t xml:space="preserve">        proxy_send_timeout 60s;</w:t>
        <w:br/>
        <w:t xml:space="preserve">        proxy_read_timeout 60s;</w:t>
        <w:br/>
        <w:t xml:space="preserve">    }</w:t>
        <w:br/>
        <w:br/>
        <w:t xml:space="preserve">    # 管理后台</w:t>
        <w:br/>
        <w:t xml:space="preserve">    location /admin/ {</w:t>
        <w:br/>
        <w:t xml:space="preserve">        proxy_pass http://admin_backend/;</w:t>
        <w:br/>
        <w:t xml:space="preserve">        proxy_http_version 1.1;</w:t>
        <w:br/>
        <w:t xml:space="preserve">        proxy_set_header Host \$host;</w:t>
        <w:br/>
        <w:t xml:space="preserve">        proxy_set_header X-Real-IP \$remote_addr;</w:t>
        <w:br/>
        <w:t xml:space="preserve">        proxy_set_header X-Forwarded-For \$proxy_add_x_forwarded_for;</w:t>
        <w:br/>
        <w:t xml:space="preserve">        proxy_set_header X-Forwarded-Proto \$scheme;</w:t>
        <w:br/>
        <w:t xml:space="preserve">        proxy_set_header Connection "";</w:t>
        <w:br/>
        <w:t xml:space="preserve">    }</w:t>
        <w:br/>
        <w:br/>
        <w:t xml:space="preserve">    # 健康检查</w:t>
        <w:br/>
        <w:t xml:space="preserve">    location /health {</w:t>
        <w:br/>
        <w:t xml:space="preserve">        access_log off;</w:t>
        <w:br/>
        <w:t xml:space="preserve">        return 200 "healthy\n";</w:t>
        <w:br/>
        <w:t xml:space="preserve">        add_header Content-Type text/plain;</w:t>
        <w:br/>
        <w:t xml:space="preserve">    }</w:t>
        <w:br/>
        <w:br/>
        <w:t xml:space="preserve">    # 静态资源缓存</w:t>
        <w:br/>
        <w:t xml:space="preserve">    location ~* \.(js|css|png|jpg|jpeg|gif|ico|svg|woff|woff2|ttf|eot)$ {</w:t>
        <w:br/>
        <w:t xml:space="preserve">        expires 30d;</w:t>
        <w:br/>
        <w:t xml:space="preserve">        add_header Cache-Control "public, immutable";</w:t>
        <w:br/>
        <w:t xml:space="preserve">    }</w:t>
        <w:br/>
        <w:br/>
        <w:t xml:space="preserve">    # 日志</w:t>
        <w:br/>
        <w:t xml:space="preserve">    access_log /var/log/nginx/api_access.log main;</w:t>
        <w:br/>
        <w:t xml:space="preserve">    error_log /var/log/nginx/api_error.log;</w:t>
        <w:br/>
        <w:t>}</w:t>
        <w:br/>
        <w:t>EOF</w:t>
        <w:br/>
        <w:t xml:space="preserve">    </w:t>
        <w:br/>
        <w:t xml:space="preserve">    log_success "Nginx配置创建完成"</w:t>
        <w:br/>
        <w:t>}</w:t>
        <w:br/>
        <w:br/>
        <w:t># 创建数据库初始化脚本</w:t>
        <w:br/>
        <w:t>create_database_init() {</w:t>
        <w:br/>
        <w:t xml:space="preserve">    log_info "创建数据库初始化脚本..."</w:t>
        <w:br/>
        <w:t xml:space="preserve">    </w:t>
        <w:br/>
        <w:t xml:space="preserve">    cat &gt; "$INSTALL_DIR/config/init.sql" &lt;&lt; 'EOF'</w:t>
        <w:br/>
        <w:t>--==============================================================================</w:t>
        <w:br/>
        <w:t>-- API服务数据库初始化脚本</w:t>
        <w:br/>
        <w:t>-- 版本: 1.0.0</w:t>
        <w:br/>
        <w:t>--==============================================================================</w:t>
        <w:br/>
        <w:br/>
        <w:t>-- 启用扩展</w:t>
        <w:br/>
        <w:t>CREATE EXTENSION IF NOT EXISTS "uuid-ossp";</w:t>
        <w:br/>
        <w:t>CREATE EXTENSION IF NOT EXISTS "pg_trgm";</w:t>
        <w:br/>
        <w:br/>
        <w:t>-- 创建表</w:t>
        <w:br/>
        <w:t>CREATE TABLE IF NOT EXISTS tenants (</w:t>
        <w:br/>
        <w:t xml:space="preserve">    id UUID PRIMARY KEY DEFAULT uuid_generate_v4(),</w:t>
        <w:br/>
        <w:t xml:space="preserve">    name VARCHAR(100) NOT NULL UNIQUE,</w:t>
        <w:br/>
        <w:t xml:space="preserve">    domain VARCHAR(255) UNIQUE,</w:t>
        <w:br/>
        <w:t xml:space="preserve">    status VARCHAR(20) DEFAULT 'active',</w:t>
        <w:br/>
        <w:t xml:space="preserve">    created_at TIMESTAMP DEFAULT CURRENT_TIMESTAMP,</w:t>
        <w:br/>
        <w:t xml:space="preserve">    updated_at TIMESTAMP DEFAULT CURRENT_TIMESTAMP</w:t>
        <w:br/>
        <w:t>);</w:t>
        <w:br/>
        <w:br/>
        <w:t>CREATE TABLE IF NOT EXISTS api_keys (</w:t>
        <w:br/>
        <w:t xml:space="preserve">    id UUID PRIMARY KEY DEFAULT uuid_generate_v4(),</w:t>
        <w:br/>
        <w:t xml:space="preserve">    tenant_id UUID REFERENCES tenants(id) ON DELETE CASCADE,</w:t>
        <w:br/>
        <w:t xml:space="preserve">    key_prefix VARCHAR(8) NOT NULL,</w:t>
        <w:br/>
        <w:t xml:space="preserve">    key_hash VARCHAR(64) NOT NULL UNIQUE,</w:t>
        <w:br/>
        <w:t xml:space="preserve">    name VARCHAR(100) NOT NULL,</w:t>
        <w:br/>
        <w:t xml:space="preserve">    description TEXT,</w:t>
        <w:br/>
        <w:t xml:space="preserve">    rate_limit INTEGER DEFAULT 100,</w:t>
        <w:br/>
        <w:t xml:space="preserve">    status VARCHAR(20) DEFAULT 'active',</w:t>
        <w:br/>
        <w:t xml:space="preserve">    expires_at TIMESTAMP,</w:t>
        <w:br/>
        <w:t xml:space="preserve">    last_used_at TIMESTAMP,</w:t>
        <w:br/>
        <w:t xml:space="preserve">    created_at TIMESTAMP DEFAULT CURRENT_TIMESTAMP,</w:t>
        <w:br/>
        <w:t xml:space="preserve">    updated_at TIMESTAMP DEFAULT CURRENT_TIMESTAMP</w:t>
        <w:br/>
        <w:t>);</w:t>
        <w:br/>
        <w:br/>
        <w:t>CREATE TABLE IF NOT EXISTS call_logs (</w:t>
        <w:br/>
        <w:t xml:space="preserve">    id BIGSERIAL PRIMARY KEY,</w:t>
        <w:br/>
        <w:t xml:space="preserve">    api_key_id UUID REFERENCES api_keys(id) ON DELETE SET NULL,</w:t>
        <w:br/>
        <w:t xml:space="preserve">    method VARCHAR(10) NOT NULL,</w:t>
        <w:br/>
        <w:t xml:space="preserve">    endpoint VARCHAR(255) NOT NULL,</w:t>
        <w:br/>
        <w:t xml:space="preserve">    status_code INTEGER,</w:t>
        <w:br/>
        <w:t xml:space="preserve">    response_time INTEGER,</w:t>
        <w:br/>
        <w:t xml:space="preserve">    ip_address INET,</w:t>
        <w:br/>
        <w:t xml:space="preserve">    user_agent TEXT,</w:t>
        <w:br/>
        <w:t xml:space="preserve">    request_size INTEGER,</w:t>
        <w:br/>
        <w:t xml:space="preserve">    response_size INTEGER,</w:t>
        <w:br/>
        <w:t xml:space="preserve">    created_at TIMESTAMP DEFAULT CURRENT_TIMESTAMP</w:t>
        <w:br/>
        <w:t>);</w:t>
        <w:br/>
        <w:br/>
        <w:t>CREATE TABLE IF NOT EXISTS rate_limits (</w:t>
        <w:br/>
        <w:t xml:space="preserve">    id BIGSERIAL PRIMARY KEY,</w:t>
        <w:br/>
        <w:t xml:space="preserve">    api_key_id UUID REFERENCES api_keys(id) ON DELETE CASCADE,</w:t>
        <w:br/>
        <w:t xml:space="preserve">    window_start TIMESTAMP NOT NULL,</w:t>
        <w:br/>
        <w:t xml:space="preserve">    request_count INTEGER DEFAULT 0,</w:t>
        <w:br/>
        <w:t xml:space="preserve">    UNIQUE(api_key_id, window_start)</w:t>
        <w:br/>
        <w:t>);</w:t>
        <w:br/>
        <w:br/>
        <w:t>CREATE INDEX idx_call_logs_created_at ON call_logs(created_at);</w:t>
        <w:br/>
        <w:t>CREATE INDEX idx_call_logs_api_key_id ON call_logs(api_key_id);</w:t>
        <w:br/>
        <w:t>CREATE INDEX idx_api_keys_tenant_id ON api_keys(tenant_id);</w:t>
        <w:br/>
        <w:t>CREATE INDEX idx_rate_limits_api_key_id ON rate_limits(api_key_id);</w:t>
        <w:br/>
        <w:br/>
        <w:t>-- 插入默认租户</w:t>
        <w:br/>
        <w:t xml:space="preserve">INSERT INTO tenants (name, domain, status) </w:t>
        <w:br/>
        <w:t>VALUES ('default', 'default.local', 'active')</w:t>
        <w:br/>
        <w:t>ON CONFLICT (name) DO NOTHING;</w:t>
        <w:br/>
        <w:t>EOF</w:t>
        <w:br/>
        <w:t xml:space="preserve">    </w:t>
        <w:br/>
        <w:t xml:space="preserve">    log_success "数据库初始化脚本创建完成"</w:t>
        <w:br/>
        <w:t>}</w:t>
        <w:br/>
        <w:br/>
        <w:t># 拉取和启动服务</w:t>
        <w:br/>
        <w:t>start_services() {</w:t>
        <w:br/>
        <w:t xml:space="preserve">    log_info "拉取Docker镜像并启动服务..."</w:t>
        <w:br/>
        <w:t xml:space="preserve">    </w:t>
        <w:br/>
        <w:t xml:space="preserve">    cd "$INSTALL_DIR"</w:t>
        <w:br/>
        <w:t xml:space="preserve">    </w:t>
        <w:br/>
        <w:t xml:space="preserve">    # 拉取镜像</w:t>
        <w:br/>
        <w:t xml:space="preserve">    docker-compose pull</w:t>
        <w:br/>
        <w:t xml:space="preserve">    </w:t>
        <w:br/>
        <w:t xml:space="preserve">    # 构建API服务镜像</w:t>
        <w:br/>
        <w:t xml:space="preserve">    if [[ -f "$INSTALL_DIR/Dockerfile" ]]; then</w:t>
        <w:br/>
        <w:t xml:space="preserve">        docker-compose build api</w:t>
        <w:br/>
        <w:t xml:space="preserve">    fi</w:t>
        <w:br/>
        <w:t xml:space="preserve">    </w:t>
        <w:br/>
        <w:t xml:space="preserve">    # 启动服务</w:t>
        <w:br/>
        <w:t xml:space="preserve">    docker-compose up -d</w:t>
        <w:br/>
        <w:t xml:space="preserve">    </w:t>
        <w:br/>
        <w:t xml:space="preserve">    # 等待服务健康</w:t>
        <w:br/>
        <w:t xml:space="preserve">    log_info "等待服务启动..."</w:t>
        <w:br/>
        <w:t xml:space="preserve">    sleep 30</w:t>
        <w:br/>
        <w:t xml:space="preserve">    </w:t>
        <w:br/>
        <w:t xml:space="preserve">    # 检查服务状态</w:t>
        <w:br/>
        <w:t xml:space="preserve">    docker-compose ps</w:t>
        <w:br/>
        <w:t xml:space="preserve">    </w:t>
        <w:br/>
        <w:t xml:space="preserve">    log_success "服务启动完成"</w:t>
        <w:br/>
        <w:t>}</w:t>
        <w:br/>
        <w:br/>
        <w:t># 配置SSL证书</w:t>
        <w:br/>
        <w:t>configure_ssl() {</w:t>
        <w:br/>
        <w:t xml:space="preserve">    log_info "配置SSL证书..."</w:t>
        <w:br/>
        <w:t xml:space="preserve">    </w:t>
        <w:br/>
        <w:t xml:space="preserve">    # 创建SSL目录</w:t>
        <w:br/>
        <w:t xml:space="preserve">    mkdir -p "$INSTALL_DIR/ssl"</w:t>
        <w:br/>
        <w:t xml:space="preserve">    </w:t>
        <w:br/>
        <w:t xml:space="preserve">    # 使用自签名证书（生产环境请使用Let's Encrypt）</w:t>
        <w:br/>
        <w:t xml:space="preserve">    if [[ ! -f "$INSTALL_DIR/ssl/privkey.pem" ]]; then</w:t>
        <w:br/>
        <w:t xml:space="preserve">        log_warning "使用自签名证书，生产环境请配置正式证书"</w:t>
        <w:br/>
        <w:t xml:space="preserve">        openssl req -x509 -nodes -days 365 -newkey rsa:2048 \</w:t>
        <w:br/>
        <w:t xml:space="preserve">            -keyout "$INSTALL_DIR/ssl/privkey.pem" \</w:t>
        <w:br/>
        <w:t xml:space="preserve">            -out "$INSTALL_DIR/ssl/fullchain.pem" \</w:t>
        <w:br/>
        <w:t xml:space="preserve">            -subj "/C=CN/ST=Beijing/L=Beijing/O=API Service/CN=${DOMAIN}"</w:t>
        <w:br/>
        <w:t xml:space="preserve">    fi</w:t>
        <w:br/>
        <w:t xml:space="preserve">    </w:t>
        <w:br/>
        <w:t xml:space="preserve">    log_success "SSL证书配置完成"</w:t>
        <w:br/>
        <w:t>}</w:t>
        <w:br/>
        <w:br/>
        <w:t># 创建验证脚本</w:t>
        <w:br/>
        <w:t>create_verify_script() {</w:t>
        <w:br/>
        <w:t xml:space="preserve">    log_info "创建服务验证脚本..."</w:t>
        <w:br/>
        <w:t xml:space="preserve">    </w:t>
        <w:br/>
        <w:t xml:space="preserve">    cat &gt; "$INSTALL_DIR/verify-deployment.sh" &lt;&lt; 'EOF'</w:t>
        <w:br/>
        <w:t>#!/bin/bash</w:t>
        <w:br/>
        <w:t>#==============================================================================</w:t>
        <w:br/>
        <w:t># API服务部署验证脚本</w:t>
        <w:br/>
        <w:t>#==============================================================================</w:t>
        <w:br/>
        <w:br/>
        <w:t>RED='\033[0;31m'</w:t>
        <w:br/>
        <w:t>GREEN='\033[0;32m'</w:t>
        <w:br/>
        <w:t>YELLOW='\033[1;33m'</w:t>
        <w:br/>
        <w:t>NC='\033[0m'</w:t>
        <w:br/>
        <w:br/>
        <w:t>check_service() {</w:t>
        <w:br/>
        <w:t xml:space="preserve">    local name=$1</w:t>
        <w:br/>
        <w:t xml:space="preserve">    local url=$2</w:t>
        <w:br/>
        <w:t xml:space="preserve">    </w:t>
        <w:br/>
        <w:t xml:space="preserve">    echo -n "检查 $name... "</w:t>
        <w:br/>
        <w:t xml:space="preserve">    if curl -sf "$url" &gt; /dev/null 2&gt;&amp;1; then</w:t>
        <w:br/>
        <w:t xml:space="preserve">        echo -e "${GREEN}✓ 通过${NC}"</w:t>
        <w:br/>
        <w:t xml:space="preserve">        return 0</w:t>
        <w:br/>
        <w:t xml:space="preserve">    else</w:t>
        <w:br/>
        <w:t xml:space="preserve">        echo -e "${RED}✗ 失败${NC}"</w:t>
        <w:br/>
        <w:t xml:space="preserve">        return 1</w:t>
        <w:br/>
        <w:t xml:space="preserve">    fi</w:t>
        <w:br/>
        <w:t>}</w:t>
        <w:br/>
        <w:br/>
        <w:t>echo "========================================"</w:t>
        <w:br/>
        <w:t>echo "API服务部署验证"</w:t>
        <w:br/>
        <w:t>echo "========================================"</w:t>
        <w:br/>
        <w:t>echo ""</w:t>
        <w:br/>
        <w:br/>
        <w:t>failed=0</w:t>
        <w:br/>
        <w:br/>
        <w:t># 检查Docker容器</w:t>
        <w:br/>
        <w:t>echo "1. Docker容器状态:"</w:t>
        <w:br/>
        <w:t>docker ps --format "table {{.Names}}\t{{.Status}}" | grep -E "api|postgres|redis|minio|nginx" || true</w:t>
        <w:br/>
        <w:t>echo ""</w:t>
        <w:br/>
        <w:br/>
        <w:t># 检查服务端口</w:t>
        <w:br/>
        <w:t>echo "2. 服务端口检测:"</w:t>
        <w:br/>
        <w:t>netstat -tlnp 2&gt;/dev/null | grep -E ":(80|443|5432|6379|8080|9000)" || ss -tlnp | grep -E ":(80|443|5432|6379|8080|9000)" || true</w:t>
        <w:br/>
        <w:t>echo ""</w:t>
        <w:br/>
        <w:br/>
        <w:t># 检查服务健康</w:t>
        <w:br/>
        <w:t>check_service "Nginx" "http://localhost/health" || ((failed++))</w:t>
        <w:br/>
        <w:t>check_service "API服务" "http://localhost:8080/health" || ((failed++))</w:t>
        <w:br/>
        <w:t>check_service "管理后台" "http://localhost/admin/" || ((failed++))</w:t>
        <w:br/>
        <w:t>check_service "API文档" "http://localhost/docs/" || ((failed++))</w:t>
        <w:br/>
        <w:t>echo ""</w:t>
        <w:br/>
        <w:br/>
        <w:t># 检查数据库连接</w:t>
        <w:br/>
        <w:t>echo "3. 数据库连接检测:"</w:t>
        <w:br/>
        <w:t>if docker exec api-postgres pg_isready -U api_user &gt; /dev/null 2&gt;&amp;1; then</w:t>
        <w:br/>
        <w:t xml:space="preserve">    echo -e "   PostgreSQL ${GREEN}✓ 连接正常${NC}"</w:t>
        <w:br/>
        <w:t>else</w:t>
        <w:br/>
        <w:t xml:space="preserve">    echo -e "   PostgreSQL ${RED}✗ 连接失败${NC}"</w:t>
        <w:br/>
        <w:t xml:space="preserve">    ((failed++))</w:t>
        <w:br/>
        <w:t>fi</w:t>
        <w:br/>
        <w:br/>
        <w:t># 检查Redis连接</w:t>
        <w:br/>
        <w:t>echo "4. Redis连接检测:"</w:t>
        <w:br/>
        <w:t>if docker exec api-redis redis-cli -a ${REDIS_PASSWORD:-''} ping &gt; /dev/null 2&gt;&amp;1; then</w:t>
        <w:br/>
        <w:t xml:space="preserve">    echo -e "   Redis ${GREEN}✓ 连接正常${NC}"</w:t>
        <w:br/>
        <w:t>else</w:t>
        <w:br/>
        <w:t xml:space="preserve">    echo -e "   Redis ${RED}✗ 连接失败${NC}"</w:t>
        <w:br/>
        <w:t xml:space="preserve">    ((failed++))</w:t>
        <w:br/>
        <w:t>fi</w:t>
        <w:br/>
        <w:br/>
        <w:t>echo ""</w:t>
        <w:br/>
        <w:t>echo "========================================"</w:t>
        <w:br/>
        <w:t>if [[ $failed -eq 0 ]]; then</w:t>
        <w:br/>
        <w:t xml:space="preserve">    echo -e "${GREEN}所有检查通过！部署成功！${NC}"</w:t>
        <w:br/>
        <w:t xml:space="preserve">    echo ""</w:t>
        <w:br/>
        <w:t xml:space="preserve">    echo "访问地址:"</w:t>
        <w:br/>
        <w:t xml:space="preserve">    echo "  API地址: https://localhost/api/"</w:t>
        <w:br/>
        <w:t xml:space="preserve">    echo "  管理后台: https://localhost/admin/"</w:t>
        <w:br/>
        <w:t xml:space="preserve">    echo "  API文档: https://localhost/docs/"</w:t>
        <w:br/>
        <w:t xml:space="preserve">    echo "  Swagger: https://localhost/swagger/"</w:t>
        <w:br/>
        <w:t xml:space="preserve">    echo ""</w:t>
        <w:br/>
        <w:t xml:space="preserve">    exit 0</w:t>
        <w:br/>
        <w:t>else</w:t>
        <w:br/>
        <w:t xml:space="preserve">    echo -e "${RED}有 $failed 项检查失败，请查看日志${NC}"</w:t>
        <w:br/>
        <w:t xml:space="preserve">    exit 1</w:t>
        <w:br/>
        <w:t>fi</w:t>
        <w:br/>
        <w:t>EOF</w:t>
        <w:br/>
        <w:t xml:space="preserve">    </w:t>
        <w:br/>
        <w:t xml:space="preserve">    chmod +x "$INSTALL_DIR/verify-deployment.sh"</w:t>
        <w:br/>
        <w:t xml:space="preserve">    log_success "验证脚本创建完成"</w:t>
        <w:br/>
        <w:t>}</w:t>
        <w:br/>
        <w:br/>
        <w:t># 创建管理脚本</w:t>
        <w:br/>
        <w:t>create_management_scripts() {</w:t>
        <w:br/>
        <w:t xml:space="preserve">    log_info "创建管理脚本..."</w:t>
        <w:br/>
        <w:t xml:space="preserve">    </w:t>
        <w:br/>
        <w:t xml:space="preserve">    # 启动脚本</w:t>
        <w:br/>
        <w:t xml:space="preserve">    cat &gt; "$INSTALL_DIR/start.sh" &lt;&lt; 'EOF'</w:t>
        <w:br/>
        <w:t>#!/bin/bash</w:t>
        <w:br/>
        <w:t>cd "$(dirname "$0")"</w:t>
        <w:br/>
        <w:t>docker-compose start</w:t>
        <w:br/>
        <w:t>echo "服务已启动"</w:t>
        <w:br/>
        <w:t>EOF</w:t>
        <w:br/>
        <w:br/>
        <w:t xml:space="preserve">    # 停止脚本</w:t>
        <w:br/>
        <w:t xml:space="preserve">    cat &gt; "$INSTALL_DIR/stop.sh" &lt;&lt; 'EOF'</w:t>
        <w:br/>
        <w:t>#!/bin/bash</w:t>
        <w:br/>
        <w:t>cd "$(dirname "$0")"</w:t>
        <w:br/>
        <w:t>docker-compose stop</w:t>
        <w:br/>
        <w:t>echo "服务已停止"</w:t>
        <w:br/>
        <w:t>EOF</w:t>
        <w:br/>
        <w:br/>
        <w:t xml:space="preserve">    # 重启脚本</w:t>
        <w:br/>
        <w:t xml:space="preserve">    cat &gt; "$INSTALL_DIR/restart.sh" &lt;&lt; 'EOF'</w:t>
        <w:br/>
        <w:t>#!/bin/bash</w:t>
        <w:br/>
        <w:t>cd "$(dirname "$0")"</w:t>
        <w:br/>
        <w:t>docker-compose restart</w:t>
        <w:br/>
        <w:t>echo "服务已重启"</w:t>
        <w:br/>
        <w:t>EOF</w:t>
        <w:br/>
        <w:br/>
        <w:t xml:space="preserve">    # 状态脚本</w:t>
        <w:br/>
        <w:t xml:space="preserve">    cat &gt; "$INSTALL_DIR/status.sh" &lt;&lt; 'EOF'</w:t>
        <w:br/>
        <w:t>#!/bin/bash</w:t>
        <w:br/>
        <w:t>cd "$(dirname "$0")"</w:t>
        <w:br/>
        <w:t>docker-compose ps</w:t>
        <w:br/>
        <w:t>echo ""</w:t>
        <w:br/>
        <w:t>docker-compose logs --tail=20</w:t>
        <w:br/>
        <w:t>EOF</w:t>
        <w:br/>
        <w:br/>
        <w:t xml:space="preserve">    # 日志脚本</w:t>
        <w:br/>
        <w:t xml:space="preserve">    cat &gt; "$INSTALL_DIR/logs.sh" &lt;&lt; 'EOF'</w:t>
        <w:br/>
        <w:t>#!/bin/bash</w:t>
        <w:br/>
        <w:t>cd "$(dirname "$0")"</w:t>
        <w:br/>
        <w:t>service=${1:-api}</w:t>
        <w:br/>
        <w:t>docker-compose logs -f --tail=100 $service</w:t>
        <w:br/>
        <w:t>EOF</w:t>
        <w:br/>
        <w:br/>
        <w:t xml:space="preserve">    # 备份脚本</w:t>
        <w:br/>
        <w:t xml:space="preserve">    cat &gt; "$INSTALL_DIR/backup.sh" &lt;&lt; 'EOF'</w:t>
        <w:br/>
        <w:t>#!/bin/bash</w:t>
        <w:br/>
        <w:t>BACKUP_DIR="/backup/api-service/$(date +%Y%m%d_%H%M%S)"</w:t>
        <w:br/>
        <w:t>mkdir -p "$BACKUP_DIR"</w:t>
        <w:br/>
        <w:br/>
        <w:t>echo "开始备份..."</w:t>
        <w:br/>
        <w:br/>
        <w:t># 备份数据库</w:t>
        <w:br/>
        <w:t>docker exec api-postgres pg_dump -U api_user api_service &gt; "$BACKUP_DIR/database.sql"</w:t>
        <w:br/>
        <w:t>echo "数据库备份完成"</w:t>
        <w:br/>
        <w:br/>
        <w:t># 备份配置</w:t>
        <w:br/>
        <w:t>cp /opt/api-service/.env "$BACKUP_DIR/.env"</w:t>
        <w:br/>
        <w:t>cp -r /opt/api-service/nginx "$BACKUP_DIR/nginx"</w:t>
        <w:br/>
        <w:t>cp -r /opt/api-service/config "$BACKUP_DIR/config"</w:t>
        <w:br/>
        <w:br/>
        <w:t># 压缩</w:t>
        <w:br/>
        <w:t>cd /backup/api-service</w:t>
        <w:br/>
        <w:t>tar -czf "backup_$(date +%Y%m%d_%H%M%S).tar.gz" "$(date +%Y%m%d_%H%M%S)"</w:t>
        <w:br/>
        <w:t>rm -rf "$(date +%Y%m%d_%H%M%S)"</w:t>
        <w:br/>
        <w:br/>
        <w:t>echo "备份完成: $BACKUP_DIR"</w:t>
        <w:br/>
        <w:t>EOF</w:t>
        <w:br/>
        <w:br/>
        <w:t xml:space="preserve">    # 升级脚本</w:t>
        <w:br/>
        <w:t xml:space="preserve">    cat &gt; "$INSTALL_DIR/upgrade.sh" &lt;&lt; 'EOF'</w:t>
        <w:br/>
        <w:t>#!/bin/bash</w:t>
        <w:br/>
        <w:t>set -e</w:t>
        <w:br/>
        <w:br/>
        <w:t>echo "开始升级..."</w:t>
        <w:br/>
        <w:br/>
        <w:t># 备份当前版本</w:t>
        <w:br/>
        <w:t>./backup.sh</w:t>
        <w:br/>
        <w:br/>
        <w:t># 拉取最新代码</w:t>
        <w:br/>
        <w:t>git pull origin main</w:t>
        <w:br/>
        <w:br/>
        <w:t># 重新构建并启动</w:t>
        <w:br/>
        <w:t>docker-compose build api</w:t>
        <w:br/>
        <w:t>docker-compose up -d</w:t>
        <w:br/>
        <w:br/>
        <w:t>echo "升级完成"</w:t>
        <w:br/>
        <w:t>EOF</w:t>
        <w:br/>
        <w:br/>
        <w:t xml:space="preserve">    chmod +x "$INSTALL_DIR"/*.sh</w:t>
        <w:br/>
        <w:t xml:space="preserve">    log_success "管理脚本创建完成"</w:t>
        <w:br/>
        <w:t>}</w:t>
        <w:br/>
        <w:br/>
        <w:t># 创建卸载脚本</w:t>
        <w:br/>
        <w:t>create_uninstall_script() {</w:t>
        <w:br/>
        <w:t xml:space="preserve">    log_info "创建卸载脚本..."</w:t>
        <w:br/>
        <w:t xml:space="preserve">    </w:t>
        <w:br/>
        <w:t xml:space="preserve">    cat &gt; "$INSTALL_DIR/uninstall.sh" &lt;&lt; 'EOF'</w:t>
        <w:br/>
        <w:t>#!/bin/bash</w:t>
        <w:br/>
        <w:t>#==============================================================================</w:t>
        <w:br/>
        <w:t># API服务卸载脚本</w:t>
        <w:br/>
        <w:t>#==============================================================================</w:t>
        <w:br/>
        <w:br/>
        <w:t>echo "警告: 此操作将删除所有数据！"</w:t>
        <w:br/>
        <w:t>read -p "确认卸载? (yes/no): " confirm</w:t>
        <w:br/>
        <w:br/>
        <w:t>if [[ "$confirm" != "yes" ]]; then</w:t>
        <w:br/>
        <w:t xml:space="preserve">    echo "取消卸载"</w:t>
        <w:br/>
        <w:t xml:space="preserve">    exit 0</w:t>
        <w:br/>
        <w:t>fi</w:t>
        <w:br/>
        <w:br/>
        <w:t>cd "$(dirname "$0")"</w:t>
        <w:br/>
        <w:br/>
        <w:t># 停止服务</w:t>
        <w:br/>
        <w:t>docker-compose down</w:t>
        <w:br/>
        <w:br/>
        <w:t># 删除容器和镜像</w:t>
        <w:br/>
        <w:t>docker-compose down --rmi all -v</w:t>
        <w:br/>
        <w:br/>
        <w:t># 删除目录</w:t>
        <w:br/>
        <w:t>read -p "是否删除数据目录(/data/api-service)? (yes/no): " confirm_data</w:t>
        <w:br/>
        <w:t>if [[ "$confirm_data" == "yes" ]]; then</w:t>
        <w:br/>
        <w:t xml:space="preserve">    rm -rf /data/api-service</w:t>
        <w:br/>
        <w:t xml:space="preserve">    echo "数据目录已删除"</w:t>
        <w:br/>
        <w:t>fi</w:t>
        <w:br/>
        <w:br/>
        <w:t>read -p "是否删除安装目录(/opt/api-service)? (yes/no): " confirm_install</w:t>
        <w:br/>
        <w:t>if [[ "$confirm_install" == "yes" ]]; then</w:t>
        <w:br/>
        <w:t xml:space="preserve">    rm -rf /opt/api-service</w:t>
        <w:br/>
        <w:t xml:space="preserve">    echo "安装目录已删除"</w:t>
        <w:br/>
        <w:t>fi</w:t>
        <w:br/>
        <w:br/>
        <w:t>echo "卸载完成"</w:t>
        <w:br/>
        <w:t>EOF</w:t>
        <w:br/>
        <w:t xml:space="preserve">    </w:t>
        <w:br/>
        <w:t xml:space="preserve">    chmod +x "$INSTALL_DIR/uninstall.sh"</w:t>
        <w:br/>
        <w:t xml:space="preserve">    log_success "卸载脚本创建完成"</w:t>
        <w:br/>
        <w:t>}</w:t>
        <w:br/>
        <w:br/>
        <w:t># 显示安装总结</w:t>
        <w:br/>
        <w:t>show_summary() {</w:t>
        <w:br/>
        <w:t xml:space="preserve">    echo ""</w:t>
        <w:br/>
        <w:t xml:space="preserve">    echo "========================================"</w:t>
        <w:br/>
        <w:t xml:space="preserve">    echo -e "${GREEN}API服务安装完成！${NC}"</w:t>
        <w:br/>
        <w:t xml:space="preserve">    echo "========================================"</w:t>
        <w:br/>
        <w:t xml:space="preserve">    echo ""</w:t>
        <w:br/>
        <w:t xml:space="preserve">    echo "安装信息:"</w:t>
        <w:br/>
        <w:t xml:space="preserve">    echo "  安装目录: $INSTALL_DIR"</w:t>
        <w:br/>
        <w:t xml:space="preserve">    echo "  数据目录: $DATA_DIR"</w:t>
        <w:br/>
        <w:t xml:space="preserve">    echo "  域名: $DOMAIN"</w:t>
        <w:br/>
        <w:t xml:space="preserve">    echo ""</w:t>
        <w:br/>
        <w:t xml:space="preserve">    echo "服务地址:"</w:t>
        <w:br/>
        <w:t xml:space="preserve">    echo "  API地址: https://$DOMAIN/api/"</w:t>
        <w:br/>
        <w:t xml:space="preserve">    echo "  管理后台: https://$DOMAIN/admin/"</w:t>
        <w:br/>
        <w:t xml:space="preserve">    echo "  API文档: https://$DOMAIN/docs/"</w:t>
        <w:br/>
        <w:t xml:space="preserve">    echo "  Swagger: https://$DOMAIN/swagger/"</w:t>
        <w:br/>
        <w:t xml:space="preserve">    echo "  MinIO控制台: https://$DOMAIN:9001/"</w:t>
        <w:br/>
        <w:t xml:space="preserve">    echo ""</w:t>
        <w:br/>
        <w:t xml:space="preserve">    echo "管理命令:"</w:t>
        <w:br/>
        <w:t xml:space="preserve">    echo "  启动服务: $INSTALL_DIR/start.sh"</w:t>
        <w:br/>
        <w:t xml:space="preserve">    echo "  停止服务: $INSTALL_DIR/stop.sh"</w:t>
        <w:br/>
        <w:t xml:space="preserve">    echo "  重启服务: $INSTALL_DIR/restart.sh"</w:t>
        <w:br/>
        <w:t xml:space="preserve">    echo "  查看状态: $INSTALL_DIR/status.sh"</w:t>
        <w:br/>
        <w:t xml:space="preserve">    echo "  查看日志: $INSTALL_DIR/logs.sh"</w:t>
        <w:br/>
        <w:t xml:space="preserve">    echo "  备份数据: $INSTALL_DIR/backup.sh"</w:t>
        <w:br/>
        <w:t xml:space="preserve">    echo "  升级版本: $INSTALL_DIR/upgrade.sh"</w:t>
        <w:br/>
        <w:t xml:space="preserve">    echo ""</w:t>
        <w:br/>
        <w:t xml:space="preserve">    echo "配置文件: $INSTALL_DIR/.env"</w:t>
        <w:br/>
        <w:t xml:space="preserve">    echo "日志文件: $LOG_FILE"</w:t>
        <w:br/>
        <w:t xml:space="preserve">    echo ""</w:t>
        <w:br/>
        <w:t xml:space="preserve">    echo "重要提醒:"</w:t>
        <w:br/>
        <w:t xml:space="preserve">    echo "  1. 请妥善保管.env文件中的密码信息"</w:t>
        <w:br/>
        <w:t xml:space="preserve">    echo "  2. 生产环境请配置正式的SSL证书"</w:t>
        <w:br/>
        <w:t xml:space="preserve">    echo "  3. 建议定期执行backup.sh备份数据"</w:t>
        <w:br/>
        <w:t xml:space="preserve">    echo ""</w:t>
        <w:br/>
        <w:t>}</w:t>
        <w:br/>
        <w:br/>
        <w:t>#==============================================================================</w:t>
        <w:br/>
        <w:t># 主流程</w:t>
        <w:br/>
        <w:t>#==============================================================================</w:t>
        <w:br/>
        <w:t>main() {</w:t>
        <w:br/>
        <w:t xml:space="preserve">    echo "========================================"</w:t>
        <w:br/>
        <w:t xml:space="preserve">    echo "API服务全自动安装脚本 v${VERSION}"</w:t>
        <w:br/>
        <w:t xml:space="preserve">    echo "========================================"</w:t>
        <w:br/>
        <w:t xml:space="preserve">    echo ""</w:t>
        <w:br/>
        <w:t xml:space="preserve">    </w:t>
        <w:br/>
        <w:t xml:space="preserve">    # 1. 前置检查</w:t>
        <w:br/>
        <w:t xml:space="preserve">    check_root</w:t>
        <w:br/>
        <w:t xml:space="preserve">    check_system</w:t>
        <w:br/>
        <w:t xml:space="preserve">    </w:t>
        <w:br/>
        <w:t xml:space="preserve">    # 2. 解析参数</w:t>
        <w:br/>
        <w:t xml:space="preserve">    parse_arguments "$@"</w:t>
        <w:br/>
        <w:t xml:space="preserve">    </w:t>
        <w:br/>
        <w:t xml:space="preserve">    # 3. 备份原有数据</w:t>
        <w:br/>
        <w:t xml:space="preserve">    backup_existing</w:t>
        <w:br/>
        <w:t xml:space="preserve">    </w:t>
        <w:br/>
        <w:t xml:space="preserve">    # 4. 安装依赖</w:t>
        <w:br/>
        <w:t xml:space="preserve">    install_dependencies</w:t>
        <w:br/>
        <w:t xml:space="preserve">    install_docker</w:t>
        <w:br/>
        <w:t xml:space="preserve">    </w:t>
        <w:br/>
        <w:t xml:space="preserve">    # 5. 配置防火墙</w:t>
        <w:br/>
        <w:t xml:space="preserve">    configure_firewall</w:t>
        <w:br/>
        <w:t xml:space="preserve">    </w:t>
        <w:br/>
        <w:t xml:space="preserve">    # 6. 创建目录结构</w:t>
        <w:br/>
        <w:t xml:space="preserve">    create_directories</w:t>
        <w:br/>
        <w:t xml:space="preserve">    </w:t>
        <w:br/>
        <w:t xml:space="preserve">    # 7. 配置环境变量</w:t>
        <w:br/>
        <w:t xml:space="preserve">    configure_environment</w:t>
        <w:br/>
        <w:t xml:space="preserve">    </w:t>
        <w:br/>
        <w:t xml:space="preserve">    # 8. 创建配置文件</w:t>
        <w:br/>
        <w:t xml:space="preserve">    create_docker_compose</w:t>
        <w:br/>
        <w:t xml:space="preserve">    create_nginx_config</w:t>
        <w:br/>
        <w:t xml:space="preserve">    create_database_init</w:t>
        <w:br/>
        <w:t xml:space="preserve">    </w:t>
        <w:br/>
        <w:t xml:space="preserve">    # 9. 配置SSL</w:t>
        <w:br/>
        <w:t xml:space="preserve">    configure_ssl</w:t>
        <w:br/>
        <w:t xml:space="preserve">    </w:t>
        <w:br/>
        <w:t xml:space="preserve">    # 10. 启动服务</w:t>
        <w:br/>
        <w:t xml:space="preserve">    start_services</w:t>
        <w:br/>
        <w:t xml:space="preserve">    </w:t>
        <w:br/>
        <w:t xml:space="preserve">    # 11. 创建管理脚本</w:t>
        <w:br/>
        <w:t xml:space="preserve">    create_management_scripts</w:t>
        <w:br/>
        <w:t xml:space="preserve">    create_verify_script</w:t>
        <w:br/>
        <w:t xml:space="preserve">    create_uninstall_script</w:t>
        <w:br/>
        <w:t xml:space="preserve">    </w:t>
        <w:br/>
        <w:t xml:space="preserve">    # 12. 显示总结</w:t>
        <w:br/>
        <w:t xml:space="preserve">    show_summary</w:t>
        <w:br/>
        <w:t xml:space="preserve">    </w:t>
        <w:br/>
        <w:t xml:space="preserve">    # 13. 执行验证</w:t>
        <w:br/>
        <w:t xml:space="preserve">    echo ""</w:t>
        <w:br/>
        <w:t xml:space="preserve">    read -p "是否立即验证部署? (yes/no): " verify</w:t>
        <w:br/>
        <w:t xml:space="preserve">    if [[ "$verify" == "yes" ]]; then</w:t>
        <w:br/>
        <w:t xml:space="preserve">        "$INSTALL_DIR/verify-deployment.sh"</w:t>
        <w:br/>
        <w:t xml:space="preserve">    fi</w:t>
        <w:br/>
        <w:t>}</w:t>
        <w:br/>
        <w:br/>
        <w:t># 运行主函数</w:t>
        <w:br/>
        <w:t>main "$@"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