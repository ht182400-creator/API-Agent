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 - 开发环境搭建指南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DEV-ENV-API-2026-001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  <w:tr>
        <w:tc>
          <w:tcPr>
            <w:tcW w:type="dxa" w:w="4320"/>
          </w:tcPr>
          <w:p>
            <w:r>
              <w:t>文档状态</w:t>
            </w:r>
          </w:p>
        </w:tc>
        <w:tc>
          <w:tcPr>
            <w:tcW w:type="dxa" w:w="4320"/>
          </w:tcPr>
          <w:p>
            <w:r>
              <w:t>正式发布</w:t>
            </w:r>
          </w:p>
        </w:tc>
      </w:tr>
    </w:tbl>
    <w:p/>
    <w:p>
      <w:pPr>
        <w:pStyle w:val="Heading2"/>
      </w:pPr>
      <w:r>
        <w:t>第一章 环境概述</w:t>
      </w:r>
    </w:p>
    <w:p>
      <w:pPr>
        <w:pStyle w:val="Heading3"/>
      </w:pPr>
      <w:r>
        <w:t>1.1 文档目的</w:t>
      </w:r>
    </w:p>
    <w:p>
      <w:r>
        <w:t>本文档旨在帮助开发人员快速搭建 API 服务改造项目的本地开发环境，涵盖硬件要求、软件安装、配置步骤、常见问题等内容，确保所有团队成员能够使用一致的开发环境进行工作。</w:t>
      </w:r>
    </w:p>
    <w:p>
      <w:pPr>
        <w:pStyle w:val="Heading3"/>
      </w:pPr>
      <w:r>
        <w:t>1.2 环境架构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开发环境架构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                开发者本地机器                       │   │</w:t>
        <w:br/>
        <w:t>│  │  ┌──────────────┐  ┌──────────────┐  ┌──────────────┐   │   │</w:t>
        <w:br/>
        <w:t>│  │  │   IDE工具    │  │    Git       │  │   Docker     │   │   │</w:t>
        <w:br/>
        <w:t>│  │  │ VSCode/PyCharm│  │  代码管理     │  │  容器环境     │   │   │</w:t>
        <w:br/>
        <w:t>│  │  └──────────────┘  └──────────────┘  └──────────────┘   │   │</w:t>
        <w:br/>
        <w:t>│  │         │                │                │              │   │</w:t>
        <w:br/>
        <w:t>│  │         └────────────────┼────────────────┘              │   │</w:t>
        <w:br/>
        <w:t>│  │                          ▼                               │   │</w:t>
        <w:br/>
        <w:t>│  │                  ┌─────────────────┐                     │   │</w:t>
        <w:br/>
        <w:t>│  │                  │   API服务代码   │                     │   │</w:t>
        <w:br/>
        <w:t>│  │                  │   (本地开发)    │                     │   │</w:t>
        <w:br/>
        <w:t>│  │                  └────────┬────────┘                     │   │</w:t>
        <w:br/>
        <w:t>│  └───────────────────────────┼───────────────────────────────┘   │</w:t>
        <w:br/>
        <w:t>│                              │                                   │</w:t>
        <w:br/>
        <w:t>│                              ▼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                  Docker容器环境                        │   │</w:t>
        <w:br/>
        <w:t>│  │  ┌─────────┐  ┌─────────┐  ┌─────────┐  ┌─────────┐ │   │</w:t>
        <w:br/>
        <w:t>│  │  │PostgreSQL│  │  Redis  │  │  MinIO  │  │   API   │ │   │</w:t>
        <w:br/>
        <w:t>│  │  │  数据库  │  │  缓存   │  │  对象存储│  │  服务   │ │   │</w:t>
        <w:br/>
        <w:t>│  │  └─────────┘  └─────────┘  └─────────┘  └─────────┘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1.3 组件说明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3.11+</w:t>
            </w:r>
          </w:p>
        </w:tc>
        <w:tc>
          <w:tcPr>
            <w:tcW w:type="dxa" w:w="2160"/>
          </w:tcPr>
          <w:p>
            <w:r>
              <w:t>后端开发语言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Docker Desktop</w:t>
            </w:r>
          </w:p>
        </w:tc>
        <w:tc>
          <w:tcPr>
            <w:tcW w:type="dxa" w:w="2160"/>
          </w:tcPr>
          <w:p>
            <w:r>
              <w:t>24.0+</w:t>
            </w:r>
          </w:p>
        </w:tc>
        <w:tc>
          <w:tcPr>
            <w:tcW w:type="dxa" w:w="2160"/>
          </w:tcPr>
          <w:p>
            <w:r>
              <w:t>容器化开发和运行</w:t>
            </w:r>
          </w:p>
        </w:tc>
        <w:tc>
          <w:tcPr>
            <w:tcW w:type="dxa" w:w="2160"/>
          </w:tcPr>
          <w:p>
            <w:r>
              <w:t>2GB+</w:t>
            </w:r>
          </w:p>
        </w:tc>
      </w:tr>
      <w:tr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15+</w:t>
            </w:r>
          </w:p>
        </w:tc>
        <w:tc>
          <w:tcPr>
            <w:tcW w:type="dxa" w:w="2160"/>
          </w:tcPr>
          <w:p>
            <w:r>
              <w:t>关系型数据库</w:t>
            </w:r>
          </w:p>
        </w:tc>
        <w:tc>
          <w:tcPr>
            <w:tcW w:type="dxa" w:w="2160"/>
          </w:tcPr>
          <w:p>
            <w:r>
              <w:t>512MB</w:t>
            </w:r>
          </w:p>
        </w:tc>
      </w:tr>
      <w:tr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7+</w:t>
            </w:r>
          </w:p>
        </w:tc>
        <w:tc>
          <w:tcPr>
            <w:tcW w:type="dxa" w:w="2160"/>
          </w:tcPr>
          <w:p>
            <w:r>
              <w:t>缓存服务</w:t>
            </w:r>
          </w:p>
        </w:tc>
        <w:tc>
          <w:tcPr>
            <w:tcW w:type="dxa" w:w="2160"/>
          </w:tcPr>
          <w:p>
            <w:r>
              <w:t>256MB</w:t>
            </w:r>
          </w:p>
        </w:tc>
      </w:tr>
      <w:tr>
        <w:tc>
          <w:tcPr>
            <w:tcW w:type="dxa" w:w="2160"/>
          </w:tcPr>
          <w:p>
            <w:r>
              <w:t>MinIO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S3兼容对象存储</w:t>
            </w:r>
          </w:p>
        </w:tc>
        <w:tc>
          <w:tcPr>
            <w:tcW w:type="dxa" w:w="2160"/>
          </w:tcPr>
          <w:p>
            <w:r>
              <w:t>512MB</w:t>
            </w:r>
          </w:p>
        </w:tc>
      </w:tr>
      <w:tr>
        <w:tc>
          <w:tcPr>
            <w:tcW w:type="dxa" w:w="2160"/>
          </w:tcPr>
          <w:p>
            <w:r>
              <w:t>VS Code / PyCharm</w:t>
            </w:r>
          </w:p>
        </w:tc>
        <w:tc>
          <w:tcPr>
            <w:tcW w:type="dxa" w:w="2160"/>
          </w:tcPr>
          <w:p>
            <w:r>
              <w:t>最新版</w:t>
            </w:r>
          </w:p>
        </w:tc>
        <w:tc>
          <w:tcPr>
            <w:tcW w:type="dxa" w:w="2160"/>
          </w:tcPr>
          <w:p>
            <w:r>
              <w:t>集成开发环境</w:t>
            </w:r>
          </w:p>
        </w:tc>
        <w:tc>
          <w:tcPr>
            <w:tcW w:type="dxa" w:w="2160"/>
          </w:tcPr>
          <w:p>
            <w:r>
              <w:t>500MB</w:t>
            </w:r>
          </w:p>
        </w:tc>
      </w:tr>
    </w:tbl>
    <w:p/>
    <w:p>
      <w:pPr>
        <w:pStyle w:val="Heading2"/>
      </w:pPr>
      <w:r>
        <w:t>第二章 前置条件检查</w:t>
      </w:r>
    </w:p>
    <w:p>
      <w:pPr>
        <w:pStyle w:val="Heading3"/>
      </w:pPr>
      <w:r>
        <w:t>2.1 硬件要求</w:t>
      </w:r>
    </w:p>
    <w:p>
      <w:pPr>
        <w:pStyle w:val="Heading4"/>
      </w:pPr>
      <w:r>
        <w:t>最低配置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4核心</w:t>
            </w:r>
          </w:p>
        </w:tc>
        <w:tc>
          <w:tcPr>
            <w:tcW w:type="dxa" w:w="2880"/>
          </w:tcPr>
          <w:p>
            <w:r>
              <w:t>支持虚拟化技术（VT-x/AMD-V）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8GB</w:t>
            </w:r>
          </w:p>
        </w:tc>
        <w:tc>
          <w:tcPr>
            <w:tcW w:type="dxa" w:w="2880"/>
          </w:tcPr>
          <w:p>
            <w:r>
              <w:t>包含Docker Desktop运行需求</w:t>
            </w:r>
          </w:p>
        </w:tc>
      </w:tr>
      <w:tr>
        <w:tc>
          <w:tcPr>
            <w:tcW w:type="dxa" w:w="2880"/>
          </w:tcPr>
          <w:p>
            <w:r>
              <w:t>磁盘</w:t>
            </w:r>
          </w:p>
        </w:tc>
        <w:tc>
          <w:tcPr>
            <w:tcW w:type="dxa" w:w="2880"/>
          </w:tcPr>
          <w:p>
            <w:r>
              <w:t>50GB可用空间</w:t>
            </w:r>
          </w:p>
        </w:tc>
        <w:tc>
          <w:tcPr>
            <w:tcW w:type="dxa" w:w="2880"/>
          </w:tcPr>
          <w:p>
            <w:r>
              <w:t>代码+容器镜像+数据</w:t>
            </w:r>
          </w:p>
        </w:tc>
      </w:tr>
      <w:tr>
        <w:tc>
          <w:tcPr>
            <w:tcW w:type="dxa" w:w="2880"/>
          </w:tcPr>
          <w:p>
            <w:r>
              <w:t>操作系统</w:t>
            </w:r>
          </w:p>
        </w:tc>
        <w:tc>
          <w:tcPr>
            <w:tcW w:type="dxa" w:w="2880"/>
          </w:tcPr>
          <w:p>
            <w:r>
              <w:t>Windows 10+ / macOS 11+ / Ubuntu 20.04+</w:t>
            </w:r>
          </w:p>
        </w:tc>
        <w:tc>
          <w:tcPr>
            <w:tcW w:type="dxa" w:w="2880"/>
          </w:tcPr>
          <w:p>
            <w:r>
              <w:t>推荐64位系统</w:t>
            </w:r>
          </w:p>
        </w:tc>
      </w:tr>
    </w:tbl>
    <w:p>
      <w:pPr>
        <w:pStyle w:val="Heading4"/>
      </w:pPr>
      <w:r>
        <w:t>推荐配置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CPU</w:t>
            </w:r>
          </w:p>
        </w:tc>
        <w:tc>
          <w:tcPr>
            <w:tcW w:type="dxa" w:w="2880"/>
          </w:tcPr>
          <w:p>
            <w:r>
              <w:t>8核心</w:t>
            </w:r>
          </w:p>
        </w:tc>
        <w:tc>
          <w:tcPr>
            <w:tcW w:type="dxa" w:w="2880"/>
          </w:tcPr>
          <w:p>
            <w:r>
              <w:t>多线程编译更快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16GB</w:t>
            </w:r>
          </w:p>
        </w:tc>
        <w:tc>
          <w:tcPr>
            <w:tcW w:type="dxa" w:w="2880"/>
          </w:tcPr>
          <w:p>
            <w:r>
              <w:t>开发体验更流畅</w:t>
            </w:r>
          </w:p>
        </w:tc>
      </w:tr>
      <w:tr>
        <w:tc>
          <w:tcPr>
            <w:tcW w:type="dxa" w:w="2880"/>
          </w:tcPr>
          <w:p>
            <w:r>
              <w:t>磁盘</w:t>
            </w:r>
          </w:p>
        </w:tc>
        <w:tc>
          <w:tcPr>
            <w:tcW w:type="dxa" w:w="2880"/>
          </w:tcPr>
          <w:p>
            <w:r>
              <w:t>100GB+ SSD</w:t>
            </w:r>
          </w:p>
        </w:tc>
        <w:tc>
          <w:tcPr>
            <w:tcW w:type="dxa" w:w="2880"/>
          </w:tcPr>
          <w:p>
            <w:r>
              <w:t>容器读写性能更好</w:t>
            </w:r>
          </w:p>
        </w:tc>
      </w:tr>
      <w:tr>
        <w:tc>
          <w:tcPr>
            <w:tcW w:type="dxa" w:w="2880"/>
          </w:tcPr>
          <w:p>
            <w:r>
              <w:t>网络</w:t>
            </w:r>
          </w:p>
        </w:tc>
        <w:tc>
          <w:tcPr>
            <w:tcW w:type="dxa" w:w="2880"/>
          </w:tcPr>
          <w:p>
            <w:r>
              <w:t>稳定宽带</w:t>
            </w:r>
          </w:p>
        </w:tc>
        <w:tc>
          <w:tcPr>
            <w:tcW w:type="dxa" w:w="2880"/>
          </w:tcPr>
          <w:p>
            <w:r>
              <w:t>Docker Hub拉取镜像</w:t>
            </w:r>
          </w:p>
        </w:tc>
      </w:tr>
    </w:tbl>
    <w:p>
      <w:pPr>
        <w:pStyle w:val="Heading3"/>
      </w:pPr>
      <w:r>
        <w:t>2.2 软件要求</w:t>
      </w:r>
    </w:p>
    <w:p>
      <w:pPr>
        <w:pStyle w:val="Heading4"/>
      </w:pPr>
      <w:r>
        <w:t>Windows 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Windows 10/11</w:t>
            </w:r>
          </w:p>
        </w:tc>
        <w:tc>
          <w:tcPr>
            <w:tcW w:type="dxa" w:w="2160"/>
          </w:tcPr>
          <w:p>
            <w:r>
              <w:t>22H2+</w:t>
            </w:r>
          </w:p>
        </w:tc>
        <w:tc>
          <w:tcPr>
            <w:tcW w:type="dxa" w:w="2160"/>
          </w:tcPr>
          <w:p>
            <w:r>
              <w:t>系统自带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WSL 2</w:t>
            </w:r>
          </w:p>
        </w:tc>
        <w:tc>
          <w:tcPr>
            <w:tcW w:type="dxa" w:w="2160"/>
          </w:tcPr>
          <w:p>
            <w:r>
              <w:t>内置</w:t>
            </w:r>
          </w:p>
        </w:tc>
        <w:tc>
          <w:tcPr>
            <w:tcW w:type="dxa" w:w="2160"/>
          </w:tcPr>
          <w:p>
            <w:r>
              <w:t>PowerShell启用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Docker Desktop</w:t>
            </w:r>
          </w:p>
        </w:tc>
        <w:tc>
          <w:tcPr>
            <w:tcW w:type="dxa" w:w="2160"/>
          </w:tcPr>
          <w:p>
            <w:r>
              <w:t>4.0+</w:t>
            </w:r>
          </w:p>
        </w:tc>
        <w:tc>
          <w:tcPr>
            <w:tcW w:type="dxa" w:w="2160"/>
          </w:tcPr>
          <w:p>
            <w:r>
              <w:t>官网下载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Git for Windows</w:t>
            </w:r>
          </w:p>
        </w:tc>
        <w:tc>
          <w:tcPr>
            <w:tcW w:type="dxa" w:w="2160"/>
          </w:tcPr>
          <w:p>
            <w:r>
              <w:t>2.40+</w:t>
            </w:r>
          </w:p>
        </w:tc>
        <w:tc>
          <w:tcPr>
            <w:tcW w:type="dxa" w:w="2160"/>
          </w:tcPr>
          <w:p>
            <w:r>
              <w:t>官网下载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VS Code</w:t>
            </w:r>
          </w:p>
        </w:tc>
        <w:tc>
          <w:tcPr>
            <w:tcW w:type="dxa" w:w="2160"/>
          </w:tcPr>
          <w:p>
            <w:r>
              <w:t>最新版</w:t>
            </w:r>
          </w:p>
        </w:tc>
        <w:tc>
          <w:tcPr>
            <w:tcW w:type="dxa" w:w="2160"/>
          </w:tcPr>
          <w:p>
            <w:r>
              <w:t>官网下载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</w:tr>
    </w:tbl>
    <w:p>
      <w:pPr>
        <w:pStyle w:val="Heading4"/>
      </w:pPr>
      <w:r>
        <w:t>macOS 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macOS</w:t>
            </w:r>
          </w:p>
        </w:tc>
        <w:tc>
          <w:tcPr>
            <w:tcW w:type="dxa" w:w="2160"/>
          </w:tcPr>
          <w:p>
            <w:r>
              <w:t>Monterey+</w:t>
            </w:r>
          </w:p>
        </w:tc>
        <w:tc>
          <w:tcPr>
            <w:tcW w:type="dxa" w:w="2160"/>
          </w:tcPr>
          <w:p>
            <w:r>
              <w:t>系统自带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Homebrew</w:t>
            </w:r>
          </w:p>
        </w:tc>
        <w:tc>
          <w:tcPr>
            <w:tcW w:type="dxa" w:w="2160"/>
          </w:tcPr>
          <w:p>
            <w:r>
              <w:t>最新版</w:t>
            </w:r>
          </w:p>
        </w:tc>
        <w:tc>
          <w:tcPr>
            <w:tcW w:type="dxa" w:w="2160"/>
          </w:tcPr>
          <w:p>
            <w:r>
              <w:t>终端安装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Docker Desktop</w:t>
            </w:r>
          </w:p>
        </w:tc>
        <w:tc>
          <w:tcPr>
            <w:tcW w:type="dxa" w:w="2160"/>
          </w:tcPr>
          <w:p>
            <w:r>
              <w:t>4.0+</w:t>
            </w:r>
          </w:p>
        </w:tc>
        <w:tc>
          <w:tcPr>
            <w:tcW w:type="dxa" w:w="2160"/>
          </w:tcPr>
          <w:p>
            <w:r>
              <w:t>Homebrew安装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内置/Homebrew</w:t>
            </w:r>
          </w:p>
        </w:tc>
        <w:tc>
          <w:tcPr>
            <w:tcW w:type="dxa" w:w="2160"/>
          </w:tcPr>
          <w:p>
            <w:r>
              <w:t>系统/Homebrew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VS Code</w:t>
            </w:r>
          </w:p>
        </w:tc>
        <w:tc>
          <w:tcPr>
            <w:tcW w:type="dxa" w:w="2160"/>
          </w:tcPr>
          <w:p>
            <w:r>
              <w:t>最新版</w:t>
            </w:r>
          </w:p>
        </w:tc>
        <w:tc>
          <w:tcPr>
            <w:tcW w:type="dxa" w:w="2160"/>
          </w:tcPr>
          <w:p>
            <w:r>
              <w:t>Homebrew安装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</w:tr>
    </w:tbl>
    <w:p>
      <w:pPr>
        <w:pStyle w:val="Heading4"/>
      </w:pPr>
      <w:r>
        <w:t>Linux 系统（Ubuntu/Debian）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Ubuntu</w:t>
            </w:r>
          </w:p>
        </w:tc>
        <w:tc>
          <w:tcPr>
            <w:tcW w:type="dxa" w:w="2160"/>
          </w:tcPr>
          <w:p>
            <w:r>
              <w:t>20.04+</w:t>
            </w:r>
          </w:p>
        </w:tc>
        <w:tc>
          <w:tcPr>
            <w:tcW w:type="dxa" w:w="2160"/>
          </w:tcPr>
          <w:p>
            <w:r>
              <w:t>系统自带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Docker Engine</w:t>
            </w:r>
          </w:p>
        </w:tc>
        <w:tc>
          <w:tcPr>
            <w:tcW w:type="dxa" w:w="2160"/>
          </w:tcPr>
          <w:p>
            <w:r>
              <w:t>24.0+</w:t>
            </w:r>
          </w:p>
        </w:tc>
        <w:tc>
          <w:tcPr>
            <w:tcW w:type="dxa" w:w="2160"/>
          </w:tcPr>
          <w:p>
            <w:r>
              <w:t>官方脚本安装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Docker Compose</w:t>
            </w:r>
          </w:p>
        </w:tc>
        <w:tc>
          <w:tcPr>
            <w:tcW w:type="dxa" w:w="2160"/>
          </w:tcPr>
          <w:p>
            <w:r>
              <w:t>2.0+</w:t>
            </w:r>
          </w:p>
        </w:tc>
        <w:tc>
          <w:tcPr>
            <w:tcW w:type="dxa" w:w="2160"/>
          </w:tcPr>
          <w:p>
            <w:r>
              <w:t>官方安装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2.40+</w:t>
            </w:r>
          </w:p>
        </w:tc>
        <w:tc>
          <w:tcPr>
            <w:tcW w:type="dxa" w:w="2160"/>
          </w:tcPr>
          <w:p>
            <w:r>
              <w:t>apt安装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VS Code</w:t>
            </w:r>
          </w:p>
        </w:tc>
        <w:tc>
          <w:tcPr>
            <w:tcW w:type="dxa" w:w="2160"/>
          </w:tcPr>
          <w:p>
            <w:r>
              <w:t>最新版</w:t>
            </w:r>
          </w:p>
        </w:tc>
        <w:tc>
          <w:tcPr>
            <w:tcW w:type="dxa" w:w="2160"/>
          </w:tcPr>
          <w:p>
            <w:r>
              <w:t>官网deb包</w:t>
            </w:r>
          </w:p>
        </w:tc>
        <w:tc>
          <w:tcPr>
            <w:tcW w:type="dxa" w:w="2160"/>
          </w:tcPr>
          <w:p>
            <w:r>
              <w:t>推荐</w:t>
            </w:r>
          </w:p>
        </w:tc>
      </w:tr>
    </w:tbl>
    <w:p>
      <w:pPr>
        <w:pStyle w:val="Heading3"/>
      </w:pPr>
      <w:r>
        <w:t>2.3 检查命令</w:t>
      </w:r>
    </w:p>
    <w:p>
      <w:r>
        <w:t>在开始安装前，运行以下命令检查系统状态：</w:t>
      </w:r>
    </w:p>
    <w:p>
      <w:pPr>
        <w:pStyle w:val="Heading4"/>
      </w:pPr>
      <w:r>
        <w:t>Windows PowerShell</w:t>
      </w:r>
    </w:p>
    <w:p>
      <w:pPr>
        <w:ind w:left="432"/>
      </w:pPr>
      <w:r>
        <w:rPr>
          <w:rFonts w:ascii="Consolas" w:hAnsi="Consolas"/>
          <w:sz w:val="18"/>
        </w:rPr>
        <w:t># 检查Windows版本</w:t>
        <w:br/>
        <w:t>winver</w:t>
        <w:br/>
        <w:br/>
        <w:t># 检查WSL是否安装</w:t>
        <w:br/>
        <w:t>wsl --list --verbose</w:t>
        <w:br/>
        <w:br/>
        <w:t># 检查虚拟化是否启用</w:t>
        <w:br/>
        <w:t>systeminfo | findstr /C:"虚拟化"</w:t>
        <w:br/>
        <w:br/>
        <w:t># 检查Docker</w:t>
        <w:br/>
        <w:t>docker --version</w:t>
        <w:br/>
        <w:t>docker-compose --version</w:t>
        <w:br/>
        <w:br/>
        <w:t># 检查Git</w:t>
        <w:br/>
        <w:t>git --version</w:t>
      </w:r>
    </w:p>
    <w:p>
      <w:pPr>
        <w:pStyle w:val="Heading4"/>
      </w:pPr>
      <w:r>
        <w:t>macOS Terminal</w:t>
      </w:r>
    </w:p>
    <w:p>
      <w:pPr>
        <w:ind w:left="432"/>
      </w:pPr>
      <w:r>
        <w:rPr>
          <w:rFonts w:ascii="Consolas" w:hAnsi="Consolas"/>
          <w:sz w:val="18"/>
        </w:rPr>
        <w:t># 检查macOS版本</w:t>
        <w:br/>
        <w:t>sw_vers</w:t>
        <w:br/>
        <w:br/>
        <w:t># 检查Homebrew</w:t>
        <w:br/>
        <w:t>brew --version</w:t>
        <w:br/>
        <w:br/>
        <w:t># 检查Docker</w:t>
        <w:br/>
        <w:t>docker --version</w:t>
        <w:br/>
        <w:t>docker-compose --version</w:t>
        <w:br/>
        <w:br/>
        <w:t># 检查Git</w:t>
        <w:br/>
        <w:t>git --version</w:t>
        <w:br/>
        <w:br/>
        <w:t># 检查Xcode Command Line Tools</w:t>
        <w:br/>
        <w:t>xcode-select --version</w:t>
      </w:r>
    </w:p>
    <w:p>
      <w:pPr>
        <w:pStyle w:val="Heading4"/>
      </w:pPr>
      <w:r>
        <w:t>Linux Terminal</w:t>
      </w:r>
    </w:p>
    <w:p>
      <w:pPr>
        <w:ind w:left="432"/>
      </w:pPr>
      <w:r>
        <w:rPr>
          <w:rFonts w:ascii="Consolas" w:hAnsi="Consolas"/>
          <w:sz w:val="18"/>
        </w:rPr>
        <w:t># 检查系统版本</w:t>
        <w:br/>
        <w:t>cat /etc/os-release</w:t>
        <w:br/>
        <w:br/>
        <w:t># 检查Docker</w:t>
        <w:br/>
        <w:t>docker --version</w:t>
        <w:br/>
        <w:t>docker-compose --version</w:t>
        <w:br/>
        <w:br/>
        <w:t># 检查Git</w:t>
        <w:br/>
        <w:t>git --version</w:t>
        <w:br/>
        <w:br/>
        <w:t># 检查Python</w:t>
        <w:br/>
        <w:t>python3 --version</w:t>
      </w:r>
    </w:p>
    <w:p/>
    <w:p>
      <w:pPr>
        <w:pStyle w:val="Heading2"/>
      </w:pPr>
      <w:r>
        <w:t>第三章 Windows 环境搭建（详细步骤）</w:t>
      </w:r>
    </w:p>
    <w:p>
      <w:pPr>
        <w:pStyle w:val="Heading3"/>
      </w:pPr>
      <w:r>
        <w:t>3.1 启用 WSL 2</w:t>
      </w:r>
    </w:p>
    <w:p>
      <w:r>
        <w:t>WSL 2（Windows Subsystem for Linux）是Windows下开发Docker应用的最佳方式。</w:t>
      </w:r>
    </w:p>
    <w:p>
      <w:pPr>
        <w:pStyle w:val="Heading4"/>
      </w:pPr>
      <w:r>
        <w:t>步骤一：以管理员身份打开PowerShell</w:t>
      </w:r>
    </w:p>
    <w:p>
      <w:pPr>
        <w:pStyle w:val="ListNumber"/>
      </w:pPr>
      <w:r>
        <w:t>1. 点击开始菜单</w:t>
      </w:r>
    </w:p>
    <w:p>
      <w:pPr>
        <w:pStyle w:val="ListNumber"/>
      </w:pPr>
      <w:r>
        <w:t>2. 搜索 "PowerShell"</w:t>
      </w:r>
    </w:p>
    <w:p>
      <w:pPr>
        <w:pStyle w:val="ListNumber"/>
      </w:pPr>
      <w:r>
        <w:t>3. 右键选择 "以管理员身份运行"</w:t>
      </w:r>
    </w:p>
    <w:p>
      <w:pPr>
        <w:pStyle w:val="Heading4"/>
      </w:pPr>
      <w:r>
        <w:t>步骤二：启用所需Windows功能</w:t>
      </w:r>
    </w:p>
    <w:p>
      <w:pPr>
        <w:ind w:left="432"/>
      </w:pPr>
      <w:r>
        <w:rPr>
          <w:rFonts w:ascii="Consolas" w:hAnsi="Consolas"/>
          <w:sz w:val="18"/>
        </w:rPr>
        <w:t># 启用WSL</w:t>
        <w:br/>
        <w:t>dism.exe /online /enable-feature /featurename:Microsoft-Windows-Subsystem-Linux /all /norestart</w:t>
        <w:br/>
        <w:br/>
        <w:t># 启用虚拟机平台</w:t>
        <w:br/>
        <w:t>dism.exe /online /enable-feature /featurename:VirtualMachinePlatform /all /norestart</w:t>
      </w:r>
    </w:p>
    <w:p>
      <w:pPr>
        <w:pStyle w:val="Heading4"/>
      </w:pPr>
      <w:r>
        <w:t>步骤三：设置WSL默认版本</w:t>
      </w:r>
    </w:p>
    <w:p>
      <w:pPr>
        <w:ind w:left="432"/>
      </w:pPr>
      <w:r>
        <w:rPr>
          <w:rFonts w:ascii="Consolas" w:hAnsi="Consolas"/>
          <w:sz w:val="18"/>
        </w:rPr>
        <w:t># 设置默认版本为WSL 2</w:t>
        <w:br/>
        <w:t>wsl --set-default-version 2</w:t>
      </w:r>
    </w:p>
    <w:p>
      <w:pPr>
        <w:pStyle w:val="Heading4"/>
      </w:pPr>
      <w:r>
        <w:t>步骤四：安装Ubuntu</w:t>
      </w:r>
    </w:p>
    <w:p>
      <w:pPr>
        <w:pStyle w:val="ListNumber"/>
      </w:pPr>
      <w:r>
        <w:t>1. 打开Microsoft Store</w:t>
      </w:r>
    </w:p>
    <w:p>
      <w:pPr>
        <w:pStyle w:val="ListNumber"/>
      </w:pPr>
      <w:r>
        <w:t>2. 搜索 "Ubuntu 22.04 LTS"</w:t>
      </w:r>
    </w:p>
    <w:p>
      <w:pPr>
        <w:pStyle w:val="ListNumber"/>
      </w:pPr>
      <w:r>
        <w:t>3. 点击安装</w:t>
      </w:r>
    </w:p>
    <w:p>
      <w:pPr>
        <w:pStyle w:val="ListNumber"/>
      </w:pPr>
      <w:r>
        <w:t>4. 首次启动时设置用户名和密码</w:t>
      </w:r>
    </w:p>
    <w:p>
      <w:pPr>
        <w:pStyle w:val="Heading4"/>
      </w:pPr>
      <w:r>
        <w:t>步骤五：验证安装</w:t>
      </w:r>
    </w:p>
    <w:p>
      <w:pPr>
        <w:ind w:left="432"/>
      </w:pPr>
      <w:r>
        <w:rPr>
          <w:rFonts w:ascii="Consolas" w:hAnsi="Consolas"/>
          <w:sz w:val="18"/>
        </w:rPr>
        <w:t># 查看已安装的WSL</w:t>
        <w:br/>
        <w:t>wsl --list --verbose</w:t>
        <w:br/>
        <w:br/>
        <w:t># 预期输出：</w:t>
        <w:br/>
        <w:t># NAME                   STATE           VERSION</w:t>
        <w:br/>
        <w:t># Ubuntu-22.04           Running         2</w:t>
      </w:r>
    </w:p>
    <w:p>
      <w:pPr>
        <w:pStyle w:val="Heading3"/>
      </w:pPr>
      <w:r>
        <w:t>3.2 安装Docker Desktop</w:t>
      </w:r>
    </w:p>
    <w:p>
      <w:pPr>
        <w:pStyle w:val="Heading4"/>
      </w:pPr>
      <w:r>
        <w:t>步骤一：下载Docker Desktop</w:t>
      </w:r>
    </w:p>
    <w:p>
      <w:r>
        <w:t>访问 https://www.docker.com/products/docker-desktop 下载Windows版本。</w:t>
      </w:r>
    </w:p>
    <w:p>
      <w:pPr>
        <w:pStyle w:val="Heading4"/>
      </w:pPr>
      <w:r>
        <w:t>步骤二：安装Docker Desktop</w:t>
      </w:r>
    </w:p>
    <w:p>
      <w:pPr>
        <w:pStyle w:val="ListNumber"/>
      </w:pPr>
      <w:r>
        <w:t>1. 双击下载的安装包 `Docker Desktop Installer.exe`</w:t>
      </w:r>
    </w:p>
    <w:p>
      <w:pPr>
        <w:pStyle w:val="ListNumber"/>
      </w:pPr>
      <w:r>
        <w:t>2. 勾选 "Use WSL 2 instead of Hyper-V"（推荐）</w:t>
      </w:r>
    </w:p>
    <w:p>
      <w:pPr>
        <w:pStyle w:val="ListNumber"/>
      </w:pPr>
      <w:r>
        <w:t>3. 点击 "Install" 开始安装</w:t>
      </w:r>
    </w:p>
    <w:p>
      <w:pPr>
        <w:pStyle w:val="ListNumber"/>
      </w:pPr>
      <w:r>
        <w:t>4. 安装完成后点击 "Close and Restart"</w:t>
      </w:r>
    </w:p>
    <w:p>
      <w:pPr>
        <w:pStyle w:val="Heading4"/>
      </w:pPr>
      <w:r>
        <w:t>步骤三：配置Docker Desktop</w:t>
      </w:r>
    </w:p>
    <w:p>
      <w:pPr>
        <w:pStyle w:val="ListNumber"/>
      </w:pPr>
      <w:r>
        <w:t>1. 启动Docker Desktop</w:t>
      </w:r>
    </w:p>
    <w:p>
      <w:pPr>
        <w:pStyle w:val="ListNumber"/>
      </w:pPr>
      <w:r>
        <w:t>2. 点击右上角设置图标（⚙️）</w:t>
      </w:r>
    </w:p>
    <w:p>
      <w:pPr>
        <w:pStyle w:val="ListNumber"/>
      </w:pPr>
      <w:r>
        <w:t>3. 进入 "General" 设置：</w:t>
      </w:r>
    </w:p>
    <w:p>
      <w:pPr>
        <w:pStyle w:val="ListBullet"/>
      </w:pPr>
      <w:r>
        <w:t>勾选 "Use the WSL 2 instead of Hyper-V"</w:t>
      </w:r>
    </w:p>
    <w:p>
      <w:pPr>
        <w:pStyle w:val="ListNumber"/>
      </w:pPr>
      <w:r>
        <w:t>4. 进入 "Resources" 设置：</w:t>
      </w:r>
    </w:p>
    <w:p>
      <w:pPr>
        <w:pStyle w:val="ListBullet"/>
      </w:pPr>
      <w:r>
        <w:t>WSL Integration：启用Ubuntu集成</w:t>
      </w:r>
    </w:p>
    <w:p>
      <w:pPr>
        <w:pStyle w:val="ListBullet"/>
      </w:pPr>
      <w:r>
        <w:t>Advanced：分配CPU和内存（建议4核CPU，4GB内存）</w:t>
      </w:r>
    </w:p>
    <w:p>
      <w:pPr>
        <w:pStyle w:val="ListNumber"/>
      </w:pPr>
      <w:r>
        <w:t>5. 点击 "Apply &amp; Restart"</w:t>
      </w:r>
    </w:p>
    <w:p>
      <w:pPr>
        <w:pStyle w:val="Heading4"/>
      </w:pPr>
      <w:r>
        <w:t>步骤四：验证Docker安装</w:t>
      </w:r>
    </w:p>
    <w:p>
      <w:pPr>
        <w:ind w:left="432"/>
      </w:pPr>
      <w:r>
        <w:rPr>
          <w:rFonts w:ascii="Consolas" w:hAnsi="Consolas"/>
          <w:sz w:val="18"/>
        </w:rPr>
        <w:t># 在PowerShell中测试</w:t>
        <w:br/>
        <w:t>docker --version</w:t>
        <w:br/>
        <w:t># 预期输出：Docker version 24.x.x</w:t>
        <w:br/>
        <w:br/>
        <w:t>docker-compose --version</w:t>
        <w:br/>
        <w:t># 预期输出：Docker Compose version v2.x.x</w:t>
        <w:br/>
        <w:br/>
        <w:t># 运行hello-world测试</w:t>
        <w:br/>
        <w:t>docker run hello-world</w:t>
      </w:r>
    </w:p>
    <w:p>
      <w:pPr>
        <w:pStyle w:val="Heading3"/>
      </w:pPr>
      <w:r>
        <w:t>3.3 安装VS Code和必要插件</w:t>
      </w:r>
    </w:p>
    <w:p>
      <w:pPr>
        <w:pStyle w:val="Heading4"/>
      </w:pPr>
      <w:r>
        <w:t>步骤一：下载安装VS Code</w:t>
      </w:r>
    </w:p>
    <w:p>
      <w:r>
        <w:t>访问 https://code.visualstudio.com/ 下载并安装。</w:t>
      </w:r>
    </w:p>
    <w:p>
      <w:pPr>
        <w:pStyle w:val="Heading4"/>
      </w:pPr>
      <w:r>
        <w:t>步骤二：安装中文语言包</w:t>
      </w:r>
    </w:p>
    <w:p>
      <w:pPr>
        <w:pStyle w:val="ListNumber"/>
      </w:pPr>
      <w:r>
        <w:t>1. 打开VS Code</w:t>
      </w:r>
    </w:p>
    <w:p>
      <w:pPr>
        <w:pStyle w:val="ListNumber"/>
      </w:pPr>
      <w:r>
        <w:t>2. 按 Ctrl+Shift+P 打开命令面板</w:t>
      </w:r>
    </w:p>
    <w:p>
      <w:pPr>
        <w:pStyle w:val="ListNumber"/>
      </w:pPr>
      <w:r>
        <w:t>3. 输入 "Configure Display Language"</w:t>
      </w:r>
    </w:p>
    <w:p>
      <w:pPr>
        <w:pStyle w:val="ListNumber"/>
      </w:pPr>
      <w:r>
        <w:t>4. 选择 "Install Additional Languages"</w:t>
      </w:r>
    </w:p>
    <w:p>
      <w:pPr>
        <w:pStyle w:val="ListNumber"/>
      </w:pPr>
      <w:r>
        <w:t>5. 选择 "Chinese (Simplified)" 安装</w:t>
      </w:r>
    </w:p>
    <w:p>
      <w:pPr>
        <w:pStyle w:val="Heading4"/>
      </w:pPr>
      <w:r>
        <w:t>步骤三：安装开发插件</w:t>
      </w:r>
    </w:p>
    <w:p>
      <w:r>
        <w:t>推荐安装以下插件，可在VS Code扩展商店搜索安装：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ms-python.python</w:t>
            </w:r>
          </w:p>
        </w:tc>
        <w:tc>
          <w:tcPr>
            <w:tcW w:type="dxa" w:w="2880"/>
          </w:tcPr>
          <w:p>
            <w:r>
              <w:t>Python语言支持</w:t>
            </w:r>
          </w:p>
        </w:tc>
      </w:tr>
      <w:tr>
        <w:tc>
          <w:tcPr>
            <w:tcW w:type="dxa" w:w="2880"/>
          </w:tcPr>
          <w:p>
            <w:r>
              <w:t>Pylance</w:t>
            </w:r>
          </w:p>
        </w:tc>
        <w:tc>
          <w:tcPr>
            <w:tcW w:type="dxa" w:w="2880"/>
          </w:tcPr>
          <w:p>
            <w:r>
              <w:t>ms-python.vscode-pylance</w:t>
            </w:r>
          </w:p>
        </w:tc>
        <w:tc>
          <w:tcPr>
            <w:tcW w:type="dxa" w:w="2880"/>
          </w:tcPr>
          <w:p>
            <w:r>
              <w:t>Python类型检查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ms-azuretools.vscode-docker</w:t>
            </w:r>
          </w:p>
        </w:tc>
        <w:tc>
          <w:tcPr>
            <w:tcW w:type="dxa" w:w="2880"/>
          </w:tcPr>
          <w:p>
            <w:r>
              <w:t>Docker集成</w:t>
            </w:r>
          </w:p>
        </w:tc>
      </w:tr>
      <w:tr>
        <w:tc>
          <w:tcPr>
            <w:tcW w:type="dxa" w:w="2880"/>
          </w:tcPr>
          <w:p>
            <w:r>
              <w:t>REST Client</w:t>
            </w:r>
          </w:p>
        </w:tc>
        <w:tc>
          <w:tcPr>
            <w:tcW w:type="dxa" w:w="2880"/>
          </w:tcPr>
          <w:p>
            <w:r>
              <w:t>humao.rest-client</w:t>
            </w:r>
          </w:p>
        </w:tc>
        <w:tc>
          <w:tcPr>
            <w:tcW w:type="dxa" w:w="2880"/>
          </w:tcPr>
          <w:p>
            <w:r>
              <w:t>API测试</w:t>
            </w:r>
          </w:p>
        </w:tc>
      </w:tr>
      <w:tr>
        <w:tc>
          <w:tcPr>
            <w:tcW w:type="dxa" w:w="2880"/>
          </w:tcPr>
          <w:p>
            <w:r>
              <w:t>GitLens</w:t>
            </w:r>
          </w:p>
        </w:tc>
        <w:tc>
          <w:tcPr>
            <w:tcW w:type="dxa" w:w="2880"/>
          </w:tcPr>
          <w:p>
            <w:r>
              <w:t>eamodio.gitlens</w:t>
            </w:r>
          </w:p>
        </w:tc>
        <w:tc>
          <w:tcPr>
            <w:tcW w:type="dxa" w:w="2880"/>
          </w:tcPr>
          <w:p>
            <w:r>
              <w:t>Git增强</w:t>
            </w:r>
          </w:p>
        </w:tc>
      </w:tr>
      <w:tr>
        <w:tc>
          <w:tcPr>
            <w:tcW w:type="dxa" w:w="2880"/>
          </w:tcPr>
          <w:p>
            <w:r>
              <w:t>Python Docstring</w:t>
            </w:r>
          </w:p>
        </w:tc>
        <w:tc>
          <w:tcPr>
            <w:tcW w:type="dxa" w:w="2880"/>
          </w:tcPr>
          <w:p>
            <w:r>
              <w:t>njpwerner.autodocstring</w:t>
            </w:r>
          </w:p>
        </w:tc>
        <w:tc>
          <w:tcPr>
            <w:tcW w:type="dxa" w:w="2880"/>
          </w:tcPr>
          <w:p>
            <w:r>
              <w:t>文档生成</w:t>
            </w:r>
          </w:p>
        </w:tc>
      </w:tr>
      <w:tr>
        <w:tc>
          <w:tcPr>
            <w:tcW w:type="dxa" w:w="2880"/>
          </w:tcPr>
          <w:p>
            <w:r>
              <w:t>YAML</w:t>
            </w:r>
          </w:p>
        </w:tc>
        <w:tc>
          <w:tcPr>
            <w:tcW w:type="dxa" w:w="2880"/>
          </w:tcPr>
          <w:p>
            <w:r>
              <w:t>redhat.vscode-yaml</w:t>
            </w:r>
          </w:p>
        </w:tc>
        <w:tc>
          <w:tcPr>
            <w:tcW w:type="dxa" w:w="2880"/>
          </w:tcPr>
          <w:p>
            <w:r>
              <w:t>YAML编辑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vscode.json-language-features</w:t>
            </w:r>
          </w:p>
        </w:tc>
        <w:tc>
          <w:tcPr>
            <w:tcW w:type="dxa" w:w="2880"/>
          </w:tcPr>
          <w:p>
            <w:r>
              <w:t>JSON支持</w:t>
            </w:r>
          </w:p>
        </w:tc>
      </w:tr>
      <w:tr>
        <w:tc>
          <w:tcPr>
            <w:tcW w:type="dxa" w:w="2880"/>
          </w:tcPr>
          <w:p>
            <w:r>
              <w:t>Thunder Client</w:t>
            </w:r>
          </w:p>
        </w:tc>
        <w:tc>
          <w:tcPr>
            <w:tcW w:type="dxa" w:w="2880"/>
          </w:tcPr>
          <w:p>
            <w:r>
              <w:t>rangav.vscode-thunder-client</w:t>
            </w:r>
          </w:p>
        </w:tc>
        <w:tc>
          <w:tcPr>
            <w:tcW w:type="dxa" w:w="2880"/>
          </w:tcPr>
          <w:p>
            <w:r>
              <w:t>API客户端</w:t>
            </w:r>
          </w:p>
        </w:tc>
      </w:tr>
    </w:tbl>
    <w:p>
      <w:pPr>
        <w:pStyle w:val="Heading4"/>
      </w:pPr>
      <w:r>
        <w:t>步骤四：配置VS Code</w:t>
      </w:r>
    </w:p>
    <w:p>
      <w:r>
        <w:rPr>
          <w:rFonts w:ascii="Consolas" w:hAnsi="Consolas"/>
          <w:sz w:val="20"/>
        </w:rPr>
        <w:t>.vscode/settings.json</w:t>
      </w:r>
      <w:r>
        <w:t>创建或编辑 ：</w:t>
      </w:r>
      <w:r>
        <w:t>.vscode/settings.json</w:t>
      </w:r>
      <w:r>
        <w:t>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  "python.defaultInterpreterPath": "python",</w:t>
        <w:br/>
        <w:t xml:space="preserve">    "python.linting.enabled": true,</w:t>
        <w:br/>
        <w:t xml:space="preserve">    "python.linting.pylintEnabled": true,</w:t>
        <w:br/>
        <w:t xml:space="preserve">    "python.formatting.provider": "black",</w:t>
        <w:br/>
        <w:t xml:space="preserve">    "python.testing.pytestEnabled": true,</w:t>
        <w:br/>
        <w:t xml:space="preserve">    "files.exclude": {</w:t>
        <w:br/>
        <w:t xml:space="preserve">        "**/__pycache__": true,</w:t>
        <w:br/>
        <w:t xml:space="preserve">        "**/*.pyc": true,</w:t>
        <w:br/>
        <w:t xml:space="preserve">        "**/.pytest_cache": true</w:t>
        <w:br/>
        <w:t xml:space="preserve">    },</w:t>
        <w:br/>
        <w:t xml:space="preserve">    "editor.formatOnSave": true,</w:t>
        <w:br/>
        <w:t xml:space="preserve">    "editor.rulers": [88, 120],</w:t>
        <w:br/>
        <w:t xml:space="preserve">    "files.trimTrailingWhitespace": true,</w:t>
        <w:br/>
        <w:t xml:space="preserve">    "docker.dockerPath": "docker"</w:t>
        <w:br/>
        <w:t>}</w:t>
      </w:r>
    </w:p>
    <w:p>
      <w:pPr>
        <w:pStyle w:val="Heading3"/>
      </w:pPr>
      <w:r>
        <w:t>3.4 配置Git</w:t>
      </w:r>
    </w:p>
    <w:p>
      <w:pPr>
        <w:pStyle w:val="Heading4"/>
      </w:pPr>
      <w:r>
        <w:t>步骤一：安装Git for Windows</w:t>
      </w:r>
    </w:p>
    <w:p>
      <w:r>
        <w:t>从 https://git-scm.com/download/win 下载安装。</w:t>
      </w:r>
    </w:p>
    <w:p>
      <w:pPr>
        <w:pStyle w:val="Heading4"/>
      </w:pPr>
      <w:r>
        <w:t>步骤二：配置Git</w:t>
      </w:r>
    </w:p>
    <w:p>
      <w:pPr>
        <w:ind w:left="432"/>
      </w:pPr>
      <w:r>
        <w:rPr>
          <w:rFonts w:ascii="Consolas" w:hAnsi="Consolas"/>
          <w:sz w:val="18"/>
        </w:rPr>
        <w:t># 设置用户名和邮箱（与GitHub账号一致）</w:t>
        <w:br/>
        <w:t>git config --global user.name "Your Name"</w:t>
        <w:br/>
        <w:t>git config --global user.email "your.email@example.com"</w:t>
        <w:br/>
        <w:br/>
        <w:t># 设置默认分支名为main</w:t>
        <w:br/>
        <w:t>git config --global init.defaultBranch main</w:t>
        <w:br/>
        <w:br/>
        <w:t># 启用颜色输出</w:t>
        <w:br/>
        <w:t>git config --global color.ui auto</w:t>
        <w:br/>
        <w:br/>
        <w:t># 设置默认编辑器为VS Code</w:t>
        <w:br/>
        <w:t>git config --global core.editor "code --wait"</w:t>
        <w:br/>
        <w:br/>
        <w:t># 设置换行符处理（Windows推荐）</w:t>
        <w:br/>
        <w:t>git config --global core.autocrlf true</w:t>
      </w:r>
    </w:p>
    <w:p>
      <w:pPr>
        <w:pStyle w:val="Heading4"/>
      </w:pPr>
      <w:r>
        <w:t>步骤三：生成SSH密钥（可选）</w:t>
      </w:r>
    </w:p>
    <w:p>
      <w:pPr>
        <w:ind w:left="432"/>
      </w:pPr>
      <w:r>
        <w:rPr>
          <w:rFonts w:ascii="Consolas" w:hAnsi="Consolas"/>
          <w:sz w:val="18"/>
        </w:rPr>
        <w:t># 生成SSH密钥</w:t>
        <w:br/>
        <w:t>ssh-keygen -t ed25519 -C "your.email@example.com"</w:t>
        <w:br/>
        <w:br/>
        <w:t># 查看公钥</w:t>
        <w:br/>
        <w:t>cat ~/.ssh/id_ed25519.pub</w:t>
      </w:r>
    </w:p>
    <w:p>
      <w:r>
        <w:t>将公钥添加到GitHub/GitLab账户。</w:t>
      </w:r>
    </w:p>
    <w:p/>
    <w:p>
      <w:pPr>
        <w:pStyle w:val="Heading2"/>
      </w:pPr>
      <w:r>
        <w:t>第四章 macOS 环境搭建（详细步骤）</w:t>
      </w:r>
    </w:p>
    <w:p>
      <w:pPr>
        <w:pStyle w:val="Heading3"/>
      </w:pPr>
      <w:r>
        <w:t>4.1 安装Homebrew</w:t>
      </w:r>
    </w:p>
    <w:p>
      <w:r>
        <w:t>Homebrew是macOS的包管理器，简化软件安装过程。</w:t>
      </w:r>
    </w:p>
    <w:p>
      <w:pPr>
        <w:ind w:left="432"/>
      </w:pPr>
      <w:r>
        <w:rPr>
          <w:rFonts w:ascii="Consolas" w:hAnsi="Consolas"/>
          <w:sz w:val="18"/>
        </w:rPr>
        <w:t># 安装Homebrew（可能需要输入密码）</w:t>
        <w:br/>
        <w:t>/bin/bash -c "$(curl -fsSL https://raw.githubusercontent.com/Homebrew/install/HEAD/install.sh)"</w:t>
        <w:br/>
        <w:br/>
        <w:t># 安装完成后配置PATH（Apple Silicon Mac）</w:t>
        <w:br/>
        <w:t>echo 'eval "$(/opt/homebrew/bin/brew shellenv)"' &gt;&gt; ~/.zprofile</w:t>
        <w:br/>
        <w:t>eval "$(/opt/homebrew/bin/brew shellenv)"</w:t>
        <w:br/>
        <w:br/>
        <w:t># 验证安装</w:t>
        <w:br/>
        <w:t>brew --version</w:t>
      </w:r>
    </w:p>
    <w:p>
      <w:pPr>
        <w:pStyle w:val="Heading3"/>
      </w:pPr>
      <w:r>
        <w:t>4.2 安装Docker Desktop</w:t>
      </w:r>
    </w:p>
    <w:p>
      <w:pPr>
        <w:ind w:left="432"/>
      </w:pPr>
      <w:r>
        <w:rPr>
          <w:rFonts w:ascii="Consolas" w:hAnsi="Consolas"/>
          <w:sz w:val="18"/>
        </w:rPr>
        <w:t># 方式一：使用Homebrew安装</w:t>
        <w:br/>
        <w:t>brew install --cask docker</w:t>
        <w:br/>
        <w:br/>
        <w:t># 方式二：从Docker官网下载安装</w:t>
        <w:br/>
        <w:t># 访问 https://docs.docker.com/desktop/install/mac-install/</w:t>
      </w:r>
    </w:p>
    <w:p>
      <w:r>
        <w:t>安装完成后：</w:t>
      </w:r>
    </w:p>
    <w:p>
      <w:pPr>
        <w:pStyle w:val="ListNumber"/>
      </w:pPr>
      <w:r>
        <w:t>1. 打开Applications文件夹</w:t>
      </w:r>
    </w:p>
    <w:p>
      <w:pPr>
        <w:pStyle w:val="ListNumber"/>
      </w:pPr>
      <w:r>
        <w:t>2. 双击Docker图标启动</w:t>
      </w:r>
    </w:p>
    <w:p>
      <w:pPr>
        <w:pStyle w:val="ListNumber"/>
      </w:pPr>
      <w:r>
        <w:t>3. 首次运行需要在系统偏好设置中授权</w:t>
      </w:r>
    </w:p>
    <w:p>
      <w:pPr>
        <w:pStyle w:val="Heading3"/>
      </w:pPr>
      <w:r>
        <w:t>4.3 安装开发工具</w:t>
      </w:r>
    </w:p>
    <w:p>
      <w:pPr>
        <w:ind w:left="432"/>
      </w:pPr>
      <w:r>
        <w:rPr>
          <w:rFonts w:ascii="Consolas" w:hAnsi="Consolas"/>
          <w:sz w:val="18"/>
        </w:rPr>
        <w:t># 安装Git</w:t>
        <w:br/>
        <w:t>brew install git</w:t>
        <w:br/>
        <w:br/>
        <w:t># 安装Python（通过pyenv管理多版本）</w:t>
        <w:br/>
        <w:t>brew install pyenv pyenv-virtualenv</w:t>
        <w:br/>
        <w:br/>
        <w:t># 配置pyenv（添加到shell配置）</w:t>
        <w:br/>
        <w:t>echo 'export PYENV_ROOT="$HOME/.pyenv"' &gt;&gt; ~/.zshrc</w:t>
        <w:br/>
        <w:t>echo 'command -v pyenv &gt; /dev/null || export PATH="$PYENV_ROOT/bin:$PATH"' &gt;&gt; ~/.zshrc</w:t>
        <w:br/>
        <w:t>echo 'eval "$(pyenv init -)"' &gt;&gt; ~/.zshrc</w:t>
        <w:br/>
        <w:t>echo 'eval "$(pyenv-virtualenv-init -)"' &gt;&gt; ~/.zshrc</w:t>
        <w:br/>
        <w:br/>
        <w:t># 使配置生效</w:t>
        <w:br/>
        <w:t>source ~/.zshrc</w:t>
        <w:br/>
        <w:br/>
        <w:t># 安装Python 3.11</w:t>
        <w:br/>
        <w:t>pyenv install 3.11.0</w:t>
        <w:br/>
        <w:t>pyenv global 3.11.0</w:t>
        <w:br/>
        <w:br/>
        <w:t># 验证</w:t>
        <w:br/>
        <w:t>python --version</w:t>
      </w:r>
    </w:p>
    <w:p>
      <w:pPr>
        <w:pStyle w:val="Heading3"/>
      </w:pPr>
      <w:r>
        <w:t>4.4 安装VS Code</w:t>
      </w:r>
    </w:p>
    <w:p>
      <w:pPr>
        <w:ind w:left="432"/>
      </w:pPr>
      <w:r>
        <w:rPr>
          <w:rFonts w:ascii="Consolas" w:hAnsi="Consolas"/>
          <w:sz w:val="18"/>
        </w:rPr>
        <w:t># 使用Homebrew安装</w:t>
        <w:br/>
        <w:t>brew install --cask visual-studio-code</w:t>
        <w:br/>
        <w:br/>
        <w:t># 或者从官网下载：https://code.visualstudio.com/</w:t>
      </w:r>
    </w:p>
    <w:p/>
    <w:p>
      <w:pPr>
        <w:pStyle w:val="Heading2"/>
      </w:pPr>
      <w:r>
        <w:t>第五章 Linux 环境搭建（详细步骤）</w:t>
      </w:r>
    </w:p>
    <w:p>
      <w:pPr>
        <w:pStyle w:val="Heading3"/>
      </w:pPr>
      <w:r>
        <w:t>5.1 Ubuntu/Debian 系统</w:t>
      </w:r>
    </w:p>
    <w:p>
      <w:pPr>
        <w:pStyle w:val="Heading4"/>
      </w:pPr>
      <w:r>
        <w:t>安装Docker Engine</w:t>
      </w:r>
    </w:p>
    <w:p>
      <w:pPr>
        <w:ind w:left="432"/>
      </w:pPr>
      <w:r>
        <w:rPr>
          <w:rFonts w:ascii="Consolas" w:hAnsi="Consolas"/>
          <w:sz w:val="18"/>
        </w:rPr>
        <w:t># 更新apt包索引</w:t>
        <w:br/>
        <w:t>sudo apt-get update</w:t>
        <w:br/>
        <w:t>sudo apt-get install ca-certificates curl gnupg</w:t>
        <w:br/>
        <w:br/>
        <w:t># 添加Docker官方GPG密钥</w:t>
        <w:br/>
        <w:t>sudo install -m 0755 -d /etc/apt/keyrings</w:t>
        <w:br/>
        <w:t>curl -fsSL https://download.docker.com/linux/ubuntu/gpg | sudo gpg --dearmor -o /etc/apt/keyrings/docker.gpg</w:t>
        <w:br/>
        <w:t>sudo chmod a+r /etc/apt/keyrings/docker.gpg</w:t>
        <w:br/>
        <w:br/>
        <w:t># 设置Docker仓库</w:t>
        <w:br/>
        <w:t>echo "deb [arch=$(dpkg --print-architecture) signed-by=/etc/apt/keyrings/docker.gpg] https://download.docker.com/linux/ubuntu $(. /etc/os-release &amp;&amp; echo "$VERSION_CODENAME") stable" | \</w:t>
        <w:br/>
        <w:t xml:space="preserve">    sudo tee /etc/apt/sources.list.d/docker.list &gt; /dev/null</w:t>
        <w:br/>
        <w:br/>
        <w:t># 安装Docker</w:t>
        <w:br/>
        <w:t>sudo apt-get update</w:t>
        <w:br/>
        <w:t>sudo apt-get install docker-ce docker-ce-cli containerd.io docker-buildx-plugin docker-compose-plugin</w:t>
        <w:br/>
        <w:br/>
        <w:t># 将当前用户加入docker组（免sudo）</w:t>
        <w:br/>
        <w:t>sudo usermod -aG docker $USER</w:t>
        <w:br/>
        <w:t>newgrp docker</w:t>
        <w:br/>
        <w:br/>
        <w:t># 验证安装</w:t>
        <w:br/>
        <w:t>docker run hello-world</w:t>
      </w:r>
    </w:p>
    <w:p>
      <w:pPr>
        <w:pStyle w:val="Heading4"/>
      </w:pPr>
      <w:r>
        <w:t>安装Python开发环境</w:t>
      </w:r>
    </w:p>
    <w:p>
      <w:pPr>
        <w:ind w:left="432"/>
      </w:pPr>
      <w:r>
        <w:rPr>
          <w:rFonts w:ascii="Consolas" w:hAnsi="Consolas"/>
          <w:sz w:val="18"/>
        </w:rPr>
        <w:t># 安装Python和pip</w:t>
        <w:br/>
        <w:t>sudo apt-get update</w:t>
        <w:br/>
        <w:t>sudo apt-get install python3.11 python3-pip python3.11-venv python3.11-dev</w:t>
        <w:br/>
        <w:br/>
        <w:t># 安装常用开发工具</w:t>
        <w:br/>
        <w:t>sudo apt-get install build-essential libpq-dev</w:t>
        <w:br/>
        <w:br/>
        <w:t># 验证</w:t>
        <w:br/>
        <w:t>python3 --version</w:t>
        <w:br/>
        <w:t>pip3 --version</w:t>
      </w:r>
    </w:p>
    <w:p>
      <w:pPr>
        <w:pStyle w:val="Heading4"/>
      </w:pPr>
      <w:r>
        <w:t>安装VS Code</w:t>
      </w:r>
    </w:p>
    <w:p>
      <w:pPr>
        <w:ind w:left="432"/>
      </w:pPr>
      <w:r>
        <w:rPr>
          <w:rFonts w:ascii="Consolas" w:hAnsi="Consolas"/>
          <w:sz w:val="18"/>
        </w:rPr>
        <w:t># 下载VS Code deb包</w:t>
        <w:br/>
        <w:t>wget -qO- https://packages.microsoft.com/keys/microsoft.asc | gpg --dearmor &gt; packages.microsoft.gpg</w:t>
        <w:br/>
        <w:t>sudo install -o root -g root -m 644 packages.microsoft.gpg /usr/share/keyrings/</w:t>
        <w:br/>
        <w:t>sudo sh -c 'echo "deb [arch=$(dpkg --print-architecture) signed-by=/usr/share/keyrings/packages.microsoft.gpg] https://packages.microsoft.com/repos/code stable main" &gt; /etc/apt/sources.list.d/vscode.list'</w:t>
        <w:br/>
        <w:br/>
        <w:t># 安装VS Code</w:t>
        <w:br/>
        <w:t>sudo apt-get update</w:t>
        <w:br/>
        <w:t>sudo apt-get install code</w:t>
      </w:r>
    </w:p>
    <w:p>
      <w:pPr>
        <w:pStyle w:val="Heading3"/>
      </w:pPr>
      <w:r>
        <w:t>5.2 CentOS/RHEL 系统</w:t>
      </w:r>
    </w:p>
    <w:p>
      <w:pPr>
        <w:pStyle w:val="Heading4"/>
      </w:pPr>
      <w:r>
        <w:t>安装Docker</w:t>
      </w:r>
    </w:p>
    <w:p>
      <w:pPr>
        <w:ind w:left="432"/>
      </w:pPr>
      <w:r>
        <w:rPr>
          <w:rFonts w:ascii="Consolas" w:hAnsi="Consolas"/>
          <w:sz w:val="18"/>
        </w:rPr>
        <w:t># 安装依赖</w:t>
        <w:br/>
        <w:t>sudo yum install -y yum-utils</w:t>
        <w:br/>
        <w:br/>
        <w:t># 设置Docker仓库</w:t>
        <w:br/>
        <w:t>sudo yum-config-manager --add-repo https://download.docker.com/linux/centos/docker-ce.repo</w:t>
        <w:br/>
        <w:br/>
        <w:t># 安装Docker</w:t>
        <w:br/>
        <w:t>sudo yum install docker-ce docker-ce-cli containerd.io docker-buildx-plugin docker-compose-plugin</w:t>
        <w:br/>
        <w:br/>
        <w:t># 启动Docker</w:t>
        <w:br/>
        <w:t>sudo systemctl start docker</w:t>
        <w:br/>
        <w:t>sudo systemctl enable docker</w:t>
        <w:br/>
        <w:br/>
        <w:t># 验证</w:t>
        <w:br/>
        <w:t>sudo docker run hello-world</w:t>
      </w:r>
    </w:p>
    <w:p/>
    <w:p>
      <w:pPr>
        <w:pStyle w:val="Heading2"/>
      </w:pPr>
      <w:r>
        <w:t>第六章 项目代码获取</w:t>
      </w:r>
    </w:p>
    <w:p>
      <w:pPr>
        <w:pStyle w:val="Heading3"/>
      </w:pPr>
      <w:r>
        <w:t>6.1 克隆代码仓库</w:t>
      </w:r>
    </w:p>
    <w:p>
      <w:pPr>
        <w:ind w:left="432"/>
      </w:pPr>
      <w:r>
        <w:rPr>
          <w:rFonts w:ascii="Consolas" w:hAnsi="Consolas"/>
          <w:sz w:val="18"/>
        </w:rPr>
        <w:t># 创建工作目录</w:t>
        <w:br/>
        <w:t>mkdir -p ~/projects</w:t>
        <w:br/>
        <w:t>cd ~/projects</w:t>
        <w:br/>
        <w:br/>
        <w:t># 克隆代码仓库</w:t>
        <w:br/>
        <w:t>git clone https://github.com/your-org/api-service.git</w:t>
        <w:br/>
        <w:br/>
        <w:t># 进入项目目录</w:t>
        <w:br/>
        <w:t>cd api-service</w:t>
        <w:br/>
        <w:br/>
        <w:t># 查看目录结构</w:t>
        <w:br/>
        <w:t>ls -la</w:t>
      </w:r>
    </w:p>
    <w:p>
      <w:pPr>
        <w:pStyle w:val="Heading3"/>
      </w:pPr>
      <w:r>
        <w:t>6.2 目录结构说明</w:t>
      </w:r>
    </w:p>
    <w:p>
      <w:pPr>
        <w:ind w:left="432"/>
      </w:pPr>
      <w:r>
        <w:rPr>
          <w:rFonts w:ascii="Consolas" w:hAnsi="Consolas"/>
          <w:sz w:val="18"/>
        </w:rPr>
        <w:t>api-service/</w:t>
        <w:br/>
        <w:t>├── src/                      # 源代码目录</w:t>
        <w:br/>
        <w:t>│   ├── __init__.py</w:t>
        <w:br/>
        <w:t>│   ├── main.py              # 应用入口</w:t>
        <w:br/>
        <w:t>│   ├── config/              # 配置模块</w:t>
        <w:br/>
        <w:t>│   ├── api/                 # API路由</w:t>
        <w:br/>
        <w:t>│   ├── models/              # 数据模型</w:t>
        <w:br/>
        <w:t>│   ├── services/           # 业务逻辑</w:t>
        <w:br/>
        <w:t>│   └── utils/               # 工具函数</w:t>
        <w:br/>
        <w:t>├── tests/                   # 测试代码</w:t>
        <w:br/>
        <w:t>│   ├── unit/               # 单元测试</w:t>
        <w:br/>
        <w:t>│   ├── integration/        # 集成测试</w:t>
        <w:br/>
        <w:t>│   └── fixtures/           # 测试数据</w:t>
        <w:br/>
        <w:t>├── docker/                  # Docker相关</w:t>
        <w:br/>
        <w:t>│   ├── Dockerfile</w:t>
        <w:br/>
        <w:t>│   └── docker-compose.yml</w:t>
        <w:br/>
        <w:t>├── config/                  # 配置文件</w:t>
        <w:br/>
        <w:t>│   ├── settings.py</w:t>
        <w:br/>
        <w:t>│   └── .env.example</w:t>
        <w:br/>
        <w:t>├── docs/                    # 项目文档</w:t>
        <w:br/>
        <w:t>├── scripts/                 # 脚本文件</w:t>
        <w:br/>
        <w:t>├── requirements.txt        # Python依赖</w:t>
        <w:br/>
        <w:t>├── pytest.ini              # pytest配置</w:t>
        <w:br/>
        <w:t>├── .gitignore             # Git忽略配置</w:t>
        <w:br/>
        <w:t>├── README.md              # 项目说明</w:t>
        <w:br/>
        <w:t>└── LICENSE                # 许可证</w:t>
      </w:r>
    </w:p>
    <w:p>
      <w:pPr>
        <w:pStyle w:val="Heading3"/>
      </w:pPr>
      <w:r>
        <w:t>6.3 安装Python依赖</w:t>
      </w:r>
    </w:p>
    <w:p>
      <w:pPr>
        <w:ind w:left="432"/>
      </w:pPr>
      <w:r>
        <w:rPr>
          <w:rFonts w:ascii="Consolas" w:hAnsi="Consolas"/>
          <w:sz w:val="18"/>
        </w:rPr>
        <w:t># 创建虚拟环境（推荐）</w:t>
        <w:br/>
        <w:t>python3 -m venv venv</w:t>
        <w:br/>
        <w:br/>
        <w:t># 激活虚拟环境</w:t>
        <w:br/>
        <w:t># Linux/macOS:</w:t>
        <w:br/>
        <w:t>source venv/bin/activate</w:t>
        <w:br/>
        <w:t># Windows (PowerShell):</w:t>
        <w:br/>
        <w:t>.\venv\Scripts\Activate.ps1</w:t>
        <w:br/>
        <w:t># Windows (CMD):</w:t>
        <w:br/>
        <w:t>venv\Scripts\activate.bat</w:t>
        <w:br/>
        <w:br/>
        <w:t># 升级pip</w:t>
        <w:br/>
        <w:t>pip install --upgrade pip</w:t>
        <w:br/>
        <w:br/>
        <w:t># 安装依赖</w:t>
        <w:br/>
        <w:t>pip install -r requirements.txt</w:t>
        <w:br/>
        <w:br/>
        <w:t># 验证安装</w:t>
        <w:br/>
        <w:t>python -c "import fastapi; print(f'FastAPI version: {fastapi.__version__}')"</w:t>
      </w:r>
    </w:p>
    <w:p>
      <w:pPr>
        <w:pStyle w:val="Heading3"/>
      </w:pPr>
      <w:r>
        <w:t>6.4 配置环境变量</w:t>
      </w:r>
    </w:p>
    <w:p>
      <w:pPr>
        <w:ind w:left="432"/>
      </w:pPr>
      <w:r>
        <w:rPr>
          <w:rFonts w:ascii="Consolas" w:hAnsi="Consolas"/>
          <w:sz w:val="18"/>
        </w:rPr>
        <w:t># 复制环境变量模板</w:t>
        <w:br/>
        <w:t>cp config/.env.example config/.env</w:t>
        <w:br/>
        <w:br/>
        <w:t># 编辑配置文件</w:t>
        <w:br/>
        <w:t># Linux/macOS:</w:t>
        <w:br/>
        <w:t>nano config/.env</w:t>
        <w:br/>
        <w:t># Windows:</w:t>
        <w:br/>
        <w:t>code config/.env</w:t>
        <w:br/>
        <w:t># 或者使用VS Code打开:</w:t>
        <w:br/>
        <w:t>code .</w:t>
      </w:r>
    </w:p>
    <w:p>
      <w:r>
        <w:t>配置项说明：</w:t>
      </w:r>
    </w:p>
    <w:p>
      <w:pPr>
        <w:ind w:left="432"/>
      </w:pPr>
      <w:r>
        <w:rPr>
          <w:rFonts w:ascii="Consolas" w:hAnsi="Consolas"/>
          <w:sz w:val="18"/>
        </w:rPr>
        <w:t># 数据库配置</w:t>
        <w:br/>
        <w:t>DATABASE_URL=postgresql://api_user:your_password@localhost:5432/api_service</w:t>
        <w:br/>
        <w:br/>
        <w:t># Redis配置</w:t>
        <w:br/>
        <w:t>REDIS_URL=redis://:your_redis_password@localhost:6379/0</w:t>
        <w:br/>
        <w:br/>
        <w:t># MinIO配置</w:t>
        <w:br/>
        <w:t>MINIO_ENDPOINT=localhost:9000</w:t>
        <w:br/>
        <w:t>MINIO_ACCESS_KEY=minioadmin</w:t>
        <w:br/>
        <w:t>MINIO_SECRET_KEY=your_minio_password</w:t>
        <w:br/>
        <w:br/>
        <w:t># JWT配置</w:t>
        <w:br/>
        <w:t>JWT_SECRET_KEY=your-super-secret-jwt-key-change-in-production</w:t>
        <w:br/>
        <w:t>JWT_ALGORITHM=HS256</w:t>
        <w:br/>
        <w:t>JWT_EXPIRATION_MINUTES=30</w:t>
        <w:br/>
        <w:br/>
        <w:t># API配置</w:t>
        <w:br/>
        <w:t>API_V1_PREFIX=/api/v1</w:t>
        <w:br/>
        <w:t>DEBUG=true</w:t>
        <w:br/>
        <w:t>LOG_LEVEL=debug</w:t>
      </w:r>
    </w:p>
    <w:p/>
    <w:p>
      <w:pPr>
        <w:pStyle w:val="Heading2"/>
      </w:pPr>
      <w:r>
        <w:t>第七章 启动开发服务</w:t>
      </w:r>
    </w:p>
    <w:p>
      <w:pPr>
        <w:pStyle w:val="Heading3"/>
      </w:pPr>
      <w:r>
        <w:t>7.1 启动依赖服务（Docker Compose）</w:t>
      </w:r>
    </w:p>
    <w:p>
      <w:r>
        <w:t>使用Docker Compose启动数据库、Redis、MinIO等依赖服务：</w:t>
      </w:r>
    </w:p>
    <w:p>
      <w:pPr>
        <w:ind w:left="432"/>
      </w:pPr>
      <w:r>
        <w:rPr>
          <w:rFonts w:ascii="Consolas" w:hAnsi="Consolas"/>
          <w:sz w:val="18"/>
        </w:rPr>
        <w:t># 进入docker目录</w:t>
        <w:br/>
        <w:t>cd docker</w:t>
        <w:br/>
        <w:br/>
        <w:t># 启动所有依赖服务</w:t>
        <w:br/>
        <w:t>docker-compose up -d postgres redis minio</w:t>
        <w:br/>
        <w:br/>
        <w:t># 查看服务状态</w:t>
        <w:br/>
        <w:t>docker-compose ps</w:t>
        <w:br/>
        <w:br/>
        <w:t># 查看服务日志</w:t>
        <w:br/>
        <w:t>docker-compose logs -f postgres</w:t>
        <w:br/>
        <w:br/>
        <w:t># 停止服务</w:t>
        <w:br/>
        <w:t>docker-compose down</w:t>
        <w:br/>
        <w:br/>
        <w:t># 停止并删除数据卷（慎用，会清空数据）</w:t>
        <w:br/>
        <w:t>docker-compose down -v</w:t>
      </w:r>
    </w:p>
    <w:p>
      <w:pPr>
        <w:pStyle w:val="Heading3"/>
      </w:pPr>
      <w:r>
        <w:t>7.2 初始化数据库</w:t>
      </w:r>
    </w:p>
    <w:p>
      <w:pPr>
        <w:ind w:left="432"/>
      </w:pPr>
      <w:r>
        <w:rPr>
          <w:rFonts w:ascii="Consolas" w:hAnsi="Consolas"/>
          <w:sz w:val="18"/>
        </w:rPr>
        <w:t># 创建数据库</w:t>
        <w:br/>
        <w:t>docker exec -it api-postgres createdb -U api_user api_service</w:t>
        <w:br/>
        <w:br/>
        <w:t># 运行数据库迁移</w:t>
        <w:br/>
        <w:t>python -m alembic upgrade head</w:t>
        <w:br/>
        <w:br/>
        <w:t># 或者使用初始化脚本</w:t>
        <w:br/>
        <w:t>python scripts/init_db.py</w:t>
      </w:r>
    </w:p>
    <w:p>
      <w:pPr>
        <w:pStyle w:val="Heading3"/>
      </w:pPr>
      <w:r>
        <w:t>7.3 启动API服务</w:t>
      </w:r>
    </w:p>
    <w:p>
      <w:pPr>
        <w:pStyle w:val="Heading4"/>
      </w:pPr>
      <w:r>
        <w:t>方式一：直接运行</w:t>
      </w:r>
    </w:p>
    <w:p>
      <w:pPr>
        <w:ind w:left="432"/>
      </w:pPr>
      <w:r>
        <w:rPr>
          <w:rFonts w:ascii="Consolas" w:hAnsi="Consolas"/>
          <w:sz w:val="18"/>
        </w:rPr>
        <w:t># 激活虚拟环境</w:t>
        <w:br/>
        <w:t>source venv/bin/activate</w:t>
        <w:br/>
        <w:br/>
        <w:t># 启动服务</w:t>
        <w:br/>
        <w:t>python src/main.py</w:t>
        <w:br/>
        <w:t># 或</w:t>
        <w:br/>
        <w:t>uvicorn src.main:app --reload --host 0.0.0.0 --port 8080</w:t>
      </w:r>
    </w:p>
    <w:p>
      <w:pPr>
        <w:pStyle w:val="Heading4"/>
      </w:pPr>
      <w:r>
        <w:t>方式二：使用FastAPI开发服务器</w:t>
      </w:r>
    </w:p>
    <w:p>
      <w:pPr>
        <w:ind w:left="432"/>
      </w:pPr>
      <w:r>
        <w:rPr>
          <w:rFonts w:ascii="Consolas" w:hAnsi="Consolas"/>
          <w:sz w:val="18"/>
        </w:rPr>
        <w:t># 安装uvicorn（如果未安装）</w:t>
        <w:br/>
        <w:t>pip install uvicorn[standard]</w:t>
        <w:br/>
        <w:br/>
        <w:t># 以开发模式启动（热重载）</w:t>
        <w:br/>
        <w:t>uvicorn src.main:app --reload --host 0.0.0.0 --port 8080 --log-level debug</w:t>
      </w:r>
    </w:p>
    <w:p>
      <w:pPr>
        <w:pStyle w:val="Heading4"/>
      </w:pPr>
      <w:r>
        <w:t>方式三：使用PyCharm运行配置</w:t>
      </w:r>
    </w:p>
    <w:p>
      <w:pPr>
        <w:pStyle w:val="ListNumber"/>
      </w:pPr>
      <w:r>
        <w:t>1. 打开PyCharm</w:t>
      </w:r>
    </w:p>
    <w:p>
      <w:pPr>
        <w:pStyle w:val="ListNumber"/>
      </w:pPr>
      <w:r>
        <w:t>2. File -&gt; Settings -&gt; Project -&gt; Python Interpreter</w:t>
      </w:r>
    </w:p>
    <w:p>
      <w:pPr>
        <w:pStyle w:val="ListNumber"/>
      </w:pPr>
      <w:r>
        <w:t>3. 选择项目虚拟环境</w:t>
      </w:r>
    </w:p>
    <w:p>
      <w:pPr>
        <w:pStyle w:val="ListNumber"/>
      </w:pPr>
      <w:r>
        <w:t>4. 添加运行配置：</w:t>
      </w:r>
    </w:p>
    <w:p>
      <w:pPr>
        <w:pStyle w:val="ListBullet"/>
      </w:pPr>
      <w:r>
        <w:t>Script path: `src/main.py`</w:t>
      </w:r>
    </w:p>
    <w:p>
      <w:pPr>
        <w:pStyle w:val="ListBullet"/>
      </w:pPr>
      <w:r>
        <w:t>Parameters: `--reload --host 0.0.0.0 --port 8080`</w:t>
      </w:r>
    </w:p>
    <w:p>
      <w:pPr>
        <w:pStyle w:val="ListBullet"/>
      </w:pPr>
      <w:r>
        <w:t>Working directory: 项目根目录</w:t>
      </w:r>
    </w:p>
    <w:p>
      <w:pPr>
        <w:pStyle w:val="Heading3"/>
      </w:pPr>
      <w:r>
        <w:t>7.4 验证服务</w:t>
      </w:r>
    </w:p>
    <w:p>
      <w:pPr>
        <w:ind w:left="432"/>
      </w:pPr>
      <w:r>
        <w:rPr>
          <w:rFonts w:ascii="Consolas" w:hAnsi="Consolas"/>
          <w:sz w:val="18"/>
        </w:rPr>
        <w:t># 检查API健康状态</w:t>
        <w:br/>
        <w:t>curl http://localhost:8080/health</w:t>
        <w:br/>
        <w:br/>
        <w:t># 预期输出</w:t>
        <w:br/>
        <w:t>{"status":"healthy","version":"1.0.0"}</w:t>
        <w:br/>
        <w:br/>
        <w:t># 查看API文档</w:t>
        <w:br/>
        <w:t># Swagger UI: http://localhost:8080/docs</w:t>
        <w:br/>
        <w:t># ReDoc: http://localhost:8080/redoc</w:t>
      </w:r>
    </w:p>
    <w:p/>
    <w:p>
      <w:pPr>
        <w:pStyle w:val="Heading2"/>
      </w:pPr>
      <w:r>
        <w:t>第八章 开发工具配置</w:t>
      </w:r>
    </w:p>
    <w:p>
      <w:pPr>
        <w:pStyle w:val="Heading3"/>
      </w:pPr>
      <w:r>
        <w:t>8.1 数据库连接</w:t>
      </w:r>
    </w:p>
    <w:p>
      <w:pPr>
        <w:pStyle w:val="Heading4"/>
      </w:pPr>
      <w:r>
        <w:t>使用VS Code连接</w:t>
      </w:r>
    </w:p>
    <w:p>
      <w:pPr>
        <w:pStyle w:val="ListNumber"/>
      </w:pPr>
      <w:r>
        <w:t>1. 安装 "PostgreSQL" 插件</w:t>
      </w:r>
    </w:p>
    <w:p>
      <w:pPr>
        <w:pStyle w:val="ListNumber"/>
      </w:pPr>
      <w:r>
        <w:t>2. 点击左侧数据库图标</w:t>
      </w:r>
    </w:p>
    <w:p>
      <w:pPr>
        <w:pStyle w:val="ListNumber"/>
      </w:pPr>
      <w:r>
        <w:t>3. 点击 "+" 添加连接：</w:t>
      </w:r>
    </w:p>
    <w:p>
      <w:pPr>
        <w:pStyle w:val="ListBullet"/>
      </w:pPr>
      <w:r>
        <w:t>Host: localhost</w:t>
      </w:r>
    </w:p>
    <w:p>
      <w:pPr>
        <w:pStyle w:val="ListBullet"/>
      </w:pPr>
      <w:r>
        <w:t>Port: 5432</w:t>
      </w:r>
    </w:p>
    <w:p>
      <w:pPr>
        <w:pStyle w:val="ListBullet"/>
      </w:pPr>
      <w:r>
        <w:t>Username: api_user</w:t>
      </w:r>
    </w:p>
    <w:p>
      <w:pPr>
        <w:pStyle w:val="ListBullet"/>
      </w:pPr>
      <w:r>
        <w:t>Password: (在.env中设置的密码)</w:t>
      </w:r>
    </w:p>
    <w:p>
      <w:pPr>
        <w:pStyle w:val="ListBullet"/>
      </w:pPr>
      <w:r>
        <w:t>Database: api_service</w:t>
      </w:r>
    </w:p>
    <w:p>
      <w:pPr>
        <w:pStyle w:val="Heading4"/>
      </w:pPr>
      <w:r>
        <w:t>使用DataGrip/PyCharm</w:t>
      </w:r>
    </w:p>
    <w:p>
      <w:pPr>
        <w:ind w:left="432"/>
      </w:pPr>
      <w:r>
        <w:rPr>
          <w:rFonts w:ascii="Consolas" w:hAnsi="Consolas"/>
          <w:sz w:val="18"/>
        </w:rPr>
        <w:t>Host: localhost</w:t>
        <w:br/>
        <w:t>Port: 5432</w:t>
        <w:br/>
        <w:t>Database: api_service</w:t>
        <w:br/>
        <w:t>User: api_user</w:t>
        <w:br/>
        <w:t>Password: your_password</w:t>
      </w:r>
    </w:p>
    <w:p>
      <w:pPr>
        <w:pStyle w:val="Heading3"/>
      </w:pPr>
      <w:r>
        <w:t>8.2 Redis连接</w:t>
      </w:r>
    </w:p>
    <w:p>
      <w:pPr>
        <w:pStyle w:val="Heading4"/>
      </w:pPr>
      <w:r>
        <w:t>使用RedisInsight</w:t>
      </w:r>
    </w:p>
    <w:p>
      <w:pPr>
        <w:pStyle w:val="ListNumber"/>
      </w:pPr>
      <w:r>
        <w:t>1. 下载 RedisInsight: https://redis.com/redis-enterprise/redis-insight/</w:t>
      </w:r>
    </w:p>
    <w:p>
      <w:pPr>
        <w:pStyle w:val="ListNumber"/>
      </w:pPr>
      <w:r>
        <w:t>2. 添加连接：</w:t>
      </w:r>
    </w:p>
    <w:p>
      <w:pPr>
        <w:pStyle w:val="ListBullet"/>
      </w:pPr>
      <w:r>
        <w:t>Host: localhost</w:t>
      </w:r>
    </w:p>
    <w:p>
      <w:pPr>
        <w:pStyle w:val="ListBullet"/>
      </w:pPr>
      <w:r>
        <w:t>Port: 6379</w:t>
      </w:r>
    </w:p>
    <w:p>
      <w:pPr>
        <w:pStyle w:val="ListBullet"/>
      </w:pPr>
      <w:r>
        <w:t>Password: (在.env中设置的Redis密码)</w:t>
      </w:r>
    </w:p>
    <w:p>
      <w:pPr>
        <w:pStyle w:val="Heading3"/>
      </w:pPr>
      <w:r>
        <w:t>8.3 MinIO控制台</w:t>
      </w:r>
    </w:p>
    <w:p>
      <w:pPr>
        <w:pStyle w:val="ListNumber"/>
      </w:pPr>
      <w:r>
        <w:t>1. 浏览器访问: http://localhost:9001</w:t>
      </w:r>
    </w:p>
    <w:p>
      <w:pPr>
        <w:pStyle w:val="ListNumber"/>
      </w:pPr>
      <w:r>
        <w:t>2. 登录信息：</w:t>
      </w:r>
    </w:p>
    <w:p>
      <w:pPr>
        <w:pStyle w:val="ListBullet"/>
      </w:pPr>
      <w:r>
        <w:t>Access Key: minioadmin</w:t>
      </w:r>
    </w:p>
    <w:p>
      <w:pPr>
        <w:pStyle w:val="ListBullet"/>
      </w:pPr>
      <w:r>
        <w:t>Secret Key: (在.env中设置的密码)</w:t>
      </w:r>
    </w:p>
    <w:p>
      <w:pPr>
        <w:pStyle w:val="ListNumber"/>
      </w:pPr>
      <w:r>
        <w:t>3. 创建Bucket: api-uploads</w:t>
      </w:r>
    </w:p>
    <w:p>
      <w:pPr>
        <w:pStyle w:val="Heading3"/>
      </w:pPr>
      <w:r>
        <w:t>8.4 API测试</w:t>
      </w:r>
    </w:p>
    <w:p>
      <w:pPr>
        <w:pStyle w:val="Heading4"/>
      </w:pPr>
      <w:r>
        <w:t>使用Swagger UI</w:t>
      </w:r>
    </w:p>
    <w:p>
      <w:r>
        <w:t>开发服务启动后，浏览器访问：</w:t>
      </w:r>
    </w:p>
    <w:p>
      <w:pPr>
        <w:pStyle w:val="ListBullet"/>
      </w:pPr>
      <w:r>
        <w:t>Swagger UI: http://localhost:8080/docs</w:t>
      </w:r>
    </w:p>
    <w:p>
      <w:pPr>
        <w:pStyle w:val="ListBullet"/>
      </w:pPr>
      <w:r>
        <w:t>ReDoc: http://localhost:8080/redoc</w:t>
      </w:r>
    </w:p>
    <w:p>
      <w:pPr>
        <w:pStyle w:val="Heading4"/>
      </w:pPr>
      <w:r>
        <w:t>使用Postman/Insomnia</w:t>
      </w:r>
    </w:p>
    <w:p>
      <w:r>
        <w:rPr>
          <w:rFonts w:ascii="Consolas" w:hAnsi="Consolas"/>
          <w:sz w:val="20"/>
        </w:rPr>
        <w:t>docs/openapi.json</w:t>
      </w:r>
      <w:r>
        <w:t>导入API规范文件（）进行测试。</w:t>
      </w:r>
      <w:r>
        <w:t>docs/openapi.json</w:t>
      </w:r>
      <w:r>
        <w:t>）进行测试。</w:t>
      </w:r>
    </w:p>
    <w:p>
      <w:pPr>
        <w:pStyle w:val="Heading4"/>
      </w:pPr>
      <w:r>
        <w:t>使用VS Code REST Client</w:t>
      </w:r>
    </w:p>
    <w:p>
      <w:r>
        <w:rPr>
          <w:rFonts w:ascii="Consolas" w:hAnsi="Consolas"/>
          <w:sz w:val="20"/>
        </w:rPr>
        <w:t>http/requests.http</w:t>
      </w:r>
      <w:r>
        <w:t>创建  文件：</w:t>
      </w:r>
      <w:r>
        <w:t>http/requests.http</w:t>
      </w:r>
      <w:r>
        <w:t xml:space="preserve"> 文件：</w:t>
      </w:r>
    </w:p>
    <w:p>
      <w:pPr>
        <w:ind w:left="432"/>
      </w:pPr>
      <w:r>
        <w:rPr>
          <w:rFonts w:ascii="Consolas" w:hAnsi="Consolas"/>
          <w:sz w:val="18"/>
        </w:rPr>
        <w:t>### 健康检查</w:t>
        <w:br/>
        <w:t>GET http://localhost:8080/health</w:t>
        <w:br/>
        <w:br/>
        <w:t>### 获取API密钥列表</w:t>
        <w:br/>
        <w:t>GET http://localhost:8080/api/v1/keys</w:t>
        <w:br/>
        <w:t>Content-Type: application/json</w:t>
        <w:br/>
        <w:t>Authorization: Bearer your_token_here</w:t>
        <w:br/>
        <w:br/>
        <w:t>### 创建API密钥</w:t>
        <w:br/>
        <w:t>POST http://localhost:8080/api/v1/keys</w:t>
        <w:br/>
        <w:t>Content-Type: application/json</w:t>
        <w:br/>
        <w:t>Authorization: Bearer your_token_here</w:t>
        <w:br/>
        <w:br/>
        <w:t>{</w:t>
        <w:br/>
        <w:t xml:space="preserve">    "name": "Test Key",</w:t>
        <w:br/>
        <w:t xml:space="preserve">    "tenant_id": "your-tenant-id"</w:t>
        <w:br/>
        <w:t>}</w:t>
      </w:r>
    </w:p>
    <w:p/>
    <w:p>
      <w:pPr>
        <w:pStyle w:val="Heading2"/>
      </w:pPr>
      <w:r>
        <w:t>第九章 代码规范与检查</w:t>
      </w:r>
    </w:p>
    <w:p>
      <w:pPr>
        <w:pStyle w:val="Heading3"/>
      </w:pPr>
      <w:r>
        <w:t>9.1 代码格式化</w:t>
      </w:r>
    </w:p>
    <w:p>
      <w:r>
        <w:t>项目使用以下工具保证代码风格一致：</w:t>
      </w:r>
    </w:p>
    <w:p>
      <w:pPr>
        <w:ind w:left="432"/>
      </w:pPr>
      <w:r>
        <w:rPr>
          <w:rFonts w:ascii="Consolas" w:hAnsi="Consolas"/>
          <w:sz w:val="18"/>
        </w:rPr>
        <w:t># 安装开发依赖</w:t>
        <w:br/>
        <w:t>pip install black isort flake8</w:t>
        <w:br/>
        <w:br/>
        <w:t># 格式化代码（Python）</w:t>
        <w:br/>
        <w:t>black src/ tests/</w:t>
        <w:br/>
        <w:br/>
        <w:t># 排序导入</w:t>
        <w:br/>
        <w:t>isort src/ tests/</w:t>
        <w:br/>
        <w:br/>
        <w:t># 检查代码风格</w:t>
        <w:br/>
        <w:t>flake8 src/ tests/</w:t>
        <w:br/>
        <w:br/>
        <w:t># 一键格式化（推荐）</w:t>
        <w:br/>
        <w:t>make format</w:t>
      </w:r>
    </w:p>
    <w:p>
      <w:pPr>
        <w:pStyle w:val="Heading3"/>
      </w:pPr>
      <w:r>
        <w:t>9.2 代码检查</w:t>
      </w:r>
    </w:p>
    <w:p>
      <w:pPr>
        <w:ind w:left="432"/>
      </w:pPr>
      <w:r>
        <w:rPr>
          <w:rFonts w:ascii="Consolas" w:hAnsi="Consolas"/>
          <w:sz w:val="18"/>
        </w:rPr>
        <w:t># 安装检查工具</w:t>
        <w:br/>
        <w:t>pip install mypy pylint pylint-pytest</w:t>
        <w:br/>
        <w:br/>
        <w:t># 类型检查</w:t>
        <w:br/>
        <w:t>mypy src/</w:t>
        <w:br/>
        <w:br/>
        <w:t># 代码分析</w:t>
        <w:br/>
        <w:t>pylint src/</w:t>
        <w:br/>
        <w:br/>
        <w:t># 运行所有检查</w:t>
        <w:br/>
        <w:t>make lint</w:t>
      </w:r>
    </w:p>
    <w:p>
      <w:pPr>
        <w:pStyle w:val="Heading3"/>
      </w:pPr>
      <w:r>
        <w:t>9.3 Git提交规范</w:t>
      </w:r>
    </w:p>
    <w:p>
      <w:r>
        <w:t>项目使用 Conventional Commits 规范：</w:t>
      </w:r>
    </w:p>
    <w:p>
      <w:pPr>
        <w:ind w:left="432"/>
      </w:pPr>
      <w:r>
        <w:rPr>
          <w:rFonts w:ascii="Consolas" w:hAnsi="Consolas"/>
          <w:sz w:val="18"/>
        </w:rPr>
        <w:t>&lt;type&gt;(&lt;scope&gt;): &lt;subject&gt;</w:t>
        <w:br/>
        <w:br/>
        <w:t>&lt;body&gt;</w:t>
        <w:br/>
        <w:br/>
        <w:t>&lt;footer&gt;</w:t>
      </w:r>
    </w:p>
    <w:p>
      <w:r>
        <w:t>类型说明：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</w:t>
            </w:r>
          </w:p>
        </w:tc>
        <w:tc>
          <w:tcPr>
            <w:tcW w:type="dxa" w:w="4320"/>
          </w:tcPr>
          <w:p>
            <w:r>
              <w:t>新功能</w:t>
            </w:r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>
              <w:t>Bug修复</w:t>
            </w:r>
          </w:p>
        </w:tc>
      </w:tr>
      <w:tr>
        <w:tc>
          <w:tcPr>
            <w:tcW w:type="dxa" w:w="4320"/>
          </w:tcPr>
          <w:p>
            <w:r>
              <w:t>docs</w:t>
            </w:r>
          </w:p>
        </w:tc>
        <w:tc>
          <w:tcPr>
            <w:tcW w:type="dxa" w:w="4320"/>
          </w:tcPr>
          <w:p>
            <w:r>
              <w:t>文档更新</w:t>
            </w:r>
          </w:p>
        </w:tc>
      </w:tr>
      <w:tr>
        <w:tc>
          <w:tcPr>
            <w:tcW w:type="dxa" w:w="4320"/>
          </w:tcPr>
          <w:p>
            <w:r>
              <w:t>style</w:t>
            </w:r>
          </w:p>
        </w:tc>
        <w:tc>
          <w:tcPr>
            <w:tcW w:type="dxa" w:w="4320"/>
          </w:tcPr>
          <w:p>
            <w:r>
              <w:t>代码格式（不影响功能）</w:t>
            </w:r>
          </w:p>
        </w:tc>
      </w:tr>
      <w:tr>
        <w:tc>
          <w:tcPr>
            <w:tcW w:type="dxa" w:w="4320"/>
          </w:tcPr>
          <w:p>
            <w:r>
              <w:t>refactor</w:t>
            </w:r>
          </w:p>
        </w:tc>
        <w:tc>
          <w:tcPr>
            <w:tcW w:type="dxa" w:w="4320"/>
          </w:tcPr>
          <w:p>
            <w:r>
              <w:t>重构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测试相关</w:t>
            </w:r>
          </w:p>
        </w:tc>
      </w:tr>
      <w:tr>
        <w:tc>
          <w:tcPr>
            <w:tcW w:type="dxa" w:w="4320"/>
          </w:tcPr>
          <w:p>
            <w:r>
              <w:t>chore</w:t>
            </w:r>
          </w:p>
        </w:tc>
        <w:tc>
          <w:tcPr>
            <w:tcW w:type="dxa" w:w="4320"/>
          </w:tcPr>
          <w:p>
            <w:r>
              <w:t>构建/工具相关</w:t>
            </w:r>
          </w:p>
        </w:tc>
      </w:tr>
    </w:tbl>
    <w:p>
      <w:r>
        <w:t>示例：</w:t>
      </w:r>
    </w:p>
    <w:p>
      <w:pPr>
        <w:ind w:left="432"/>
      </w:pPr>
      <w:r>
        <w:rPr>
          <w:rFonts w:ascii="Consolas" w:hAnsi="Consolas"/>
          <w:sz w:val="18"/>
        </w:rPr>
        <w:t>git commit -m "feat(api): add API key management endpoints"</w:t>
        <w:br/>
        <w:t>git commit -m "fix(auth): resolve JWT token expiration issue"</w:t>
        <w:br/>
        <w:t>git commit -m "docs: update API documentation"</w:t>
      </w:r>
    </w:p>
    <w:p/>
    <w:p>
      <w:pPr>
        <w:pStyle w:val="Heading2"/>
      </w:pPr>
      <w:r>
        <w:t>第十章 常见问题与解决</w:t>
      </w:r>
    </w:p>
    <w:p>
      <w:pPr>
        <w:pStyle w:val="Heading3"/>
      </w:pPr>
      <w:r>
        <w:t>10.1 Docker相关问题</w:t>
      </w:r>
    </w:p>
    <w:p>
      <w:pPr>
        <w:pStyle w:val="Heading4"/>
      </w:pPr>
      <w:r>
        <w:t>Q1: Docker Desktop启动失败（Windows）</w:t>
      </w:r>
    </w:p>
    <w:p>
      <w:r>
        <w:t>**症状**：Docker Desktop无法启动或报错。</w:t>
      </w:r>
    </w:p>
    <w:p>
      <w:r>
        <w:t>**解决方案**：</w:t>
      </w:r>
    </w:p>
    <w:p>
      <w:pPr>
        <w:pStyle w:val="ListNumber"/>
      </w:pPr>
      <w:r>
        <w:t>1. 检查BIOS中是否启用了虚拟化技术</w:t>
      </w:r>
    </w:p>
    <w:p>
      <w:pPr>
        <w:pStyle w:val="ListNumber"/>
      </w:pPr>
      <w:r>
        <w:t>2. 重新安装Docker Desktop（先卸载）</w:t>
      </w:r>
    </w:p>
    <w:p>
      <w:pPr>
        <w:pStyle w:val="ListNumber"/>
      </w:pPr>
      <w:r>
        <w:t>3. 启用Windows功能：</w:t>
      </w:r>
    </w:p>
    <w:p>
      <w:pPr>
        <w:ind w:left="432"/>
      </w:pPr>
      <w:r>
        <w:rPr>
          <w:rFonts w:ascii="Consolas" w:hAnsi="Consolas"/>
          <w:sz w:val="18"/>
        </w:rPr>
        <w:t xml:space="preserve">   dism.exe /online /enable-feature /featurename:Microsoft-Windows-Subsystem-Linux /all /norestart</w:t>
        <w:br/>
        <w:t xml:space="preserve">   dism.exe /online /enable-feature /featurename:VirtualMachinePlatform /all /norestart</w:t>
      </w:r>
    </w:p>
    <w:p>
      <w:pPr>
        <w:pStyle w:val="ListNumber"/>
      </w:pPr>
      <w:r>
        <w:t>4. 重启电脑</w:t>
      </w:r>
    </w:p>
    <w:p>
      <w:pPr>
        <w:pStyle w:val="Heading4"/>
      </w:pPr>
      <w:r>
        <w:t>Q2: WSL2内存占用过高</w:t>
      </w:r>
    </w:p>
    <w:p>
      <w:r>
        <w:rPr>
          <w:rFonts w:ascii="Consolas" w:hAnsi="Consolas"/>
          <w:sz w:val="20"/>
        </w:rPr>
        <w:t>.wslconfig</w:t>
      </w:r>
      <w:r>
        <w:t>**解决方案**：在  文件中限制内存：</w:t>
      </w:r>
      <w:r>
        <w:t>.wslconfig</w:t>
      </w:r>
      <w:r>
        <w:t xml:space="preserve"> 文件中限制内存：</w:t>
      </w:r>
    </w:p>
    <w:p>
      <w:pPr>
        <w:ind w:left="432"/>
      </w:pPr>
      <w:r>
        <w:rPr>
          <w:rFonts w:ascii="Consolas" w:hAnsi="Consolas"/>
          <w:sz w:val="18"/>
        </w:rPr>
        <w:t># 创建配置文件</w:t>
        <w:br/>
        <w:t>notepad $env:USERPROFILE\.wslconfig</w:t>
      </w:r>
    </w:p>
    <w:p>
      <w:r>
        <w:t>内容：</w:t>
      </w:r>
    </w:p>
    <w:p>
      <w:pPr>
        <w:ind w:left="432"/>
      </w:pPr>
      <w:r>
        <w:rPr>
          <w:rFonts w:ascii="Consolas" w:hAnsi="Consolas"/>
          <w:sz w:val="18"/>
        </w:rPr>
        <w:t>[wsl2]</w:t>
        <w:br/>
        <w:t>memory=4GB</w:t>
        <w:br/>
        <w:t>processors=2</w:t>
      </w:r>
    </w:p>
    <w:p>
      <w:pPr>
        <w:pStyle w:val="Heading4"/>
      </w:pPr>
      <w:r>
        <w:t>Q3: Docker镜像拉取慢</w:t>
      </w:r>
    </w:p>
    <w:p>
      <w:r>
        <w:t>**解决方案**：</w:t>
      </w:r>
    </w:p>
    <w:p>
      <w:pPr>
        <w:pStyle w:val="ListNumber"/>
      </w:pPr>
      <w:r>
        <w:t>1. 配置Docker镜像加速：</w:t>
      </w:r>
    </w:p>
    <w:p>
      <w:pPr>
        <w:ind w:left="432"/>
      </w:pPr>
      <w:r>
        <w:rPr>
          <w:rFonts w:ascii="Consolas" w:hAnsi="Consolas"/>
          <w:sz w:val="18"/>
        </w:rPr>
        <w:t xml:space="preserve">   {</w:t>
        <w:br/>
        <w:t xml:space="preserve">     "registry-mirrors": [</w:t>
        <w:br/>
        <w:t xml:space="preserve">       "https://mirror.ccs.tencentyun.com",</w:t>
        <w:br/>
        <w:t xml:space="preserve">       "https://docker.nju.edu.cn"</w:t>
        <w:br/>
        <w:t xml:space="preserve">     ]</w:t>
        <w:br/>
        <w:t xml:space="preserve">   }</w:t>
      </w:r>
    </w:p>
    <w:p>
      <w:pPr>
        <w:pStyle w:val="ListNumber"/>
      </w:pPr>
      <w:r>
        <w:t>2. 或者使用代理</w:t>
      </w:r>
    </w:p>
    <w:p>
      <w:pPr>
        <w:pStyle w:val="Heading3"/>
      </w:pPr>
      <w:r>
        <w:t>10.2 Python相关问题</w:t>
      </w:r>
    </w:p>
    <w:p>
      <w:pPr>
        <w:pStyle w:val="Heading4"/>
      </w:pPr>
      <w:r>
        <w:t>Q4: pip安装失败</w:t>
      </w:r>
    </w:p>
    <w:p>
      <w:r>
        <w:t>**解决方案**：</w:t>
      </w:r>
    </w:p>
    <w:p>
      <w:pPr>
        <w:ind w:left="432"/>
      </w:pPr>
      <w:r>
        <w:rPr>
          <w:rFonts w:ascii="Consolas" w:hAnsi="Consolas"/>
          <w:sz w:val="18"/>
        </w:rPr>
        <w:t># 升级pip</w:t>
        <w:br/>
        <w:t>python -m pip install --upgrade pip</w:t>
        <w:br/>
        <w:br/>
        <w:t># 使用国内镜像</w:t>
        <w:br/>
        <w:t>pip install -r requirements.txt -i https://pypi.tuna.tsinghua.edu.cn/simple</w:t>
      </w:r>
    </w:p>
    <w:p>
      <w:pPr>
        <w:pStyle w:val="Heading4"/>
      </w:pPr>
      <w:r>
        <w:t>Q5: 虚拟环境激活失败（Windows PowerShell）</w:t>
      </w:r>
    </w:p>
    <w:p>
      <w:r>
        <w:t>**解决方案**：</w:t>
      </w:r>
    </w:p>
    <w:p>
      <w:pPr>
        <w:ind w:left="432"/>
      </w:pPr>
      <w:r>
        <w:rPr>
          <w:rFonts w:ascii="Consolas" w:hAnsi="Consolas"/>
          <w:sz w:val="18"/>
        </w:rPr>
        <w:t># 允许执行脚本</w:t>
        <w:br/>
        <w:t>Set-ExecutionPolicy -ExecutionPolicy RemoteSigned -Scope CurrentUser</w:t>
        <w:br/>
        <w:br/>
        <w:t># 重新激活</w:t>
        <w:br/>
        <w:t>.\venv\Scripts\Activate.ps1</w:t>
      </w:r>
    </w:p>
    <w:p>
      <w:pPr>
        <w:pStyle w:val="Heading4"/>
      </w:pPr>
      <w:r>
        <w:t>Q6: 找不到Python解释器</w:t>
      </w:r>
    </w:p>
    <w:p>
      <w:r>
        <w:t>**解决方案**：</w:t>
      </w:r>
    </w:p>
    <w:p>
      <w:pPr>
        <w:pStyle w:val="ListNumber"/>
      </w:pPr>
      <w:r>
        <w:t>1. VS Code: Ctrl+Shift+P -&gt; Python: Select Interpreter</w:t>
      </w:r>
    </w:p>
    <w:p>
      <w:pPr>
        <w:pStyle w:val="ListNumber"/>
      </w:pPr>
      <w:r>
        <w:t>2. 选择项目虚拟环境中的Python</w:t>
      </w:r>
    </w:p>
    <w:p>
      <w:pPr>
        <w:pStyle w:val="Heading3"/>
      </w:pPr>
      <w:r>
        <w:t>10.3 数据库相关问题</w:t>
      </w:r>
    </w:p>
    <w:p>
      <w:pPr>
        <w:pStyle w:val="Heading4"/>
      </w:pPr>
      <w:r>
        <w:t>Q7: 数据库连接被拒绝</w:t>
      </w:r>
    </w:p>
    <w:p>
      <w:r>
        <w:t>**解决方案**：</w:t>
      </w:r>
    </w:p>
    <w:p>
      <w:pPr>
        <w:pStyle w:val="ListNumber"/>
      </w:pPr>
      <w:r>
        <w:t>1. 检查PostgreSQL是否运行：</w:t>
      </w:r>
    </w:p>
    <w:p>
      <w:pPr>
        <w:ind w:left="432"/>
      </w:pPr>
      <w:r>
        <w:rPr>
          <w:rFonts w:ascii="Consolas" w:hAnsi="Consolas"/>
          <w:sz w:val="18"/>
        </w:rPr>
        <w:t xml:space="preserve">   docker ps | grep postgres</w:t>
      </w:r>
    </w:p>
    <w:p>
      <w:pPr>
        <w:pStyle w:val="ListNumber"/>
      </w:pPr>
      <w:r>
        <w:t>2. 检查连接信息是否正确</w:t>
      </w:r>
    </w:p>
    <w:p>
      <w:pPr>
        <w:pStyle w:val="ListNumber"/>
      </w:pPr>
      <w:r>
        <w:t>3. 检查防火墙设置</w:t>
      </w:r>
    </w:p>
    <w:p>
      <w:pPr>
        <w:pStyle w:val="Heading4"/>
      </w:pPr>
      <w:r>
        <w:t>Q8: 数据库迁移失败</w:t>
      </w:r>
    </w:p>
    <w:p>
      <w:r>
        <w:t>**解决方案**：</w:t>
      </w:r>
    </w:p>
    <w:p>
      <w:pPr>
        <w:ind w:left="432"/>
      </w:pPr>
      <w:r>
        <w:rPr>
          <w:rFonts w:ascii="Consolas" w:hAnsi="Consolas"/>
          <w:sz w:val="18"/>
        </w:rPr>
        <w:t># 查看迁移状态</w:t>
        <w:br/>
        <w:t>python -m alembic current</w:t>
        <w:br/>
        <w:br/>
        <w:t># 重置数据库（慎用）</w:t>
        <w:br/>
        <w:t>python -m alembic downgrade base</w:t>
        <w:br/>
        <w:t>python -m alembic upgrade head</w:t>
      </w:r>
    </w:p>
    <w:p>
      <w:pPr>
        <w:pStyle w:val="Heading3"/>
      </w:pPr>
      <w:r>
        <w:t>10.4 网络相关问题</w:t>
      </w:r>
    </w:p>
    <w:p>
      <w:pPr>
        <w:pStyle w:val="Heading4"/>
      </w:pPr>
      <w:r>
        <w:t>Q9: localhost无法访问</w:t>
      </w:r>
    </w:p>
    <w:p>
      <w:r>
        <w:t>**解决方案**：</w:t>
      </w:r>
    </w:p>
    <w:p>
      <w:pPr>
        <w:pStyle w:val="ListNumber"/>
      </w:pPr>
      <w:r>
        <w:t>1. 检查服务是否绑定到正确地址（0.0.0.0而非127.0.0.1）</w:t>
      </w:r>
    </w:p>
    <w:p>
      <w:pPr>
        <w:pStyle w:val="ListNumber"/>
      </w:pPr>
      <w:r>
        <w:t>2. 检查端口是否被占用：</w:t>
      </w:r>
    </w:p>
    <w:p>
      <w:pPr>
        <w:ind w:left="432"/>
      </w:pPr>
      <w:r>
        <w:rPr>
          <w:rFonts w:ascii="Consolas" w:hAnsi="Consolas"/>
          <w:sz w:val="18"/>
        </w:rPr>
        <w:t xml:space="preserve">   netstat -ano | findstr :8080</w:t>
      </w:r>
    </w:p>
    <w:p>
      <w:pPr>
        <w:pStyle w:val="Heading4"/>
      </w:pPr>
      <w:r>
        <w:t>Q10: SSL证书错误</w:t>
      </w:r>
    </w:p>
    <w:p>
      <w:r>
        <w:t>**解决方案**：如果是自签名证书，浏览器访问时需要手动信任：</w:t>
      </w:r>
    </w:p>
    <w:p>
      <w:pPr>
        <w:pStyle w:val="ListNumber"/>
      </w:pPr>
      <w:r>
        <w:t>1. 点击"高级"</w:t>
      </w:r>
    </w:p>
    <w:p>
      <w:pPr>
        <w:pStyle w:val="ListNumber"/>
      </w:pPr>
      <w:r>
        <w:t>2. 点击"继续前往"</w:t>
      </w:r>
    </w:p>
    <w:p/>
    <w:p>
      <w:pPr>
        <w:pStyle w:val="Heading2"/>
      </w:pPr>
      <w:r>
        <w:t>附录一、快速检查清单</w:t>
      </w:r>
    </w:p>
    <w:p>
      <w:pPr>
        <w:pStyle w:val="Heading3"/>
      </w:pPr>
      <w:r>
        <w:t>环境准备</w:t>
      </w:r>
    </w:p>
    <w:p>
      <w:pPr>
        <w:pStyle w:val="ListBullet"/>
      </w:pPr>
      <w:r>
        <w:t>[ ] CPU支持虚拟化（VT-x/AMD-V）</w:t>
      </w:r>
    </w:p>
    <w:p>
      <w:pPr>
        <w:pStyle w:val="ListBullet"/>
      </w:pPr>
      <w:r>
        <w:t>[ ] 内存 &gt;= 8GB</w:t>
      </w:r>
    </w:p>
    <w:p>
      <w:pPr>
        <w:pStyle w:val="ListBullet"/>
      </w:pPr>
      <w:r>
        <w:t>[ ] 磁盘空间 &gt;= 50GB</w:t>
      </w:r>
    </w:p>
    <w:p>
      <w:pPr>
        <w:pStyle w:val="ListBullet"/>
      </w:pPr>
      <w:r>
        <w:t>[ ] 网络连接正常</w:t>
      </w:r>
    </w:p>
    <w:p>
      <w:pPr>
        <w:pStyle w:val="Heading3"/>
      </w:pPr>
      <w:r>
        <w:t>软件安装</w:t>
      </w:r>
    </w:p>
    <w:p>
      <w:pPr>
        <w:pStyle w:val="ListBullet"/>
      </w:pPr>
      <w:r>
        <w:t>[ ] Docker Desktop 4.0+ 已安装</w:t>
      </w:r>
    </w:p>
    <w:p>
      <w:pPr>
        <w:pStyle w:val="ListBullet"/>
      </w:pPr>
      <w:r>
        <w:t>[ ] Git 已安装并配置</w:t>
      </w:r>
    </w:p>
    <w:p>
      <w:pPr>
        <w:pStyle w:val="ListBullet"/>
      </w:pPr>
      <w:r>
        <w:t>[ ] Python 3.11+ 已安装</w:t>
      </w:r>
    </w:p>
    <w:p>
      <w:pPr>
        <w:pStyle w:val="ListBullet"/>
      </w:pPr>
      <w:r>
        <w:t>[ ] VS Code/PyCharm 已安装</w:t>
      </w:r>
    </w:p>
    <w:p>
      <w:pPr>
        <w:pStyle w:val="ListBullet"/>
      </w:pPr>
      <w:r>
        <w:t>[ ] 项目IDE插件已安装</w:t>
      </w:r>
    </w:p>
    <w:p>
      <w:pPr>
        <w:pStyle w:val="Heading3"/>
      </w:pPr>
      <w:r>
        <w:t>项目配置</w:t>
      </w:r>
    </w:p>
    <w:p>
      <w:pPr>
        <w:pStyle w:val="ListBullet"/>
      </w:pPr>
      <w:r>
        <w:t>[ ] 代码仓库已克隆</w:t>
      </w:r>
    </w:p>
    <w:p>
      <w:pPr>
        <w:pStyle w:val="ListBullet"/>
      </w:pPr>
      <w:r>
        <w:t>[ ] 虚拟环境已创建</w:t>
      </w:r>
    </w:p>
    <w:p>
      <w:pPr>
        <w:pStyle w:val="ListBullet"/>
      </w:pPr>
      <w:r>
        <w:t>[ ] Python依赖已安装</w:t>
      </w:r>
    </w:p>
    <w:p>
      <w:pPr>
        <w:pStyle w:val="ListBullet"/>
      </w:pPr>
      <w:r>
        <w:t>[ ] .env配置文件已配置</w:t>
      </w:r>
    </w:p>
    <w:p>
      <w:pPr>
        <w:pStyle w:val="ListBullet"/>
      </w:pPr>
      <w:r>
        <w:t>[ ] Docker依赖服务已启动</w:t>
      </w:r>
    </w:p>
    <w:p>
      <w:pPr>
        <w:pStyle w:val="Heading3"/>
      </w:pPr>
      <w:r>
        <w:t>验证测试</w:t>
      </w:r>
    </w:p>
    <w:p>
      <w:pPr>
        <w:pStyle w:val="ListBullet"/>
      </w:pPr>
      <w:r>
        <w:t>[ ] Docker服务运行正常</w:t>
      </w:r>
    </w:p>
    <w:p>
      <w:pPr>
        <w:pStyle w:val="ListBullet"/>
      </w:pPr>
      <w:r>
        <w:t>[ ] 数据库连接成功</w:t>
      </w:r>
    </w:p>
    <w:p>
      <w:pPr>
        <w:pStyle w:val="ListBullet"/>
      </w:pPr>
      <w:r>
        <w:t>[ ] API服务启动成功</w:t>
      </w:r>
    </w:p>
    <w:p>
      <w:pPr>
        <w:pStyle w:val="ListBullet"/>
      </w:pPr>
      <w:r>
        <w:t>[ ] 健康检查通过</w:t>
      </w:r>
    </w:p>
    <w:p>
      <w:pPr>
        <w:pStyle w:val="ListBullet"/>
      </w:pPr>
      <w:r>
        <w:t>[ ] API文档可访问</w:t>
      </w:r>
    </w:p>
    <w:p/>
    <w:p>
      <w:pPr>
        <w:pStyle w:val="Heading2"/>
      </w:pPr>
      <w:r>
        <w:t>附录二、环境变量参考</w:t>
      </w:r>
    </w:p>
    <w:p>
      <w:r>
        <w:rPr>
          <w:rFonts w:ascii="Consolas" w:hAnsi="Consolas"/>
          <w:sz w:val="20"/>
        </w:rPr>
        <w:t>.env</w:t>
      </w:r>
      <w:r>
        <w:t>完整的  文件模板：</w:t>
      </w:r>
      <w:r>
        <w:t>.env</w:t>
      </w:r>
      <w:r>
        <w:t xml:space="preserve"> 文件模板：</w:t>
      </w:r>
    </w:p>
    <w:p>
      <w:pPr>
        <w:ind w:left="432"/>
      </w:pPr>
      <w:r>
        <w:rPr>
          <w:rFonts w:ascii="Consolas" w:hAnsi="Consolas"/>
          <w:sz w:val="18"/>
        </w:rPr>
        <w:t># ============ 数据库配置 ============</w:t>
        <w:br/>
        <w:t>DATABASE_URL=postgresql://api_user:SecurePassword123@localhost:5432/api_service</w:t>
        <w:br/>
        <w:t>DATABASE_POOL_SIZE=5</w:t>
        <w:br/>
        <w:t>DATABASE_MAX_OVERFLOW=10</w:t>
        <w:br/>
        <w:br/>
        <w:t># ============ Redis配置 ============</w:t>
        <w:br/>
        <w:t>REDIS_URL=redis://:RedisPassword456@localhost:6379/0</w:t>
        <w:br/>
        <w:t>REDIS_MAX_CONNECTIONS=50</w:t>
        <w:br/>
        <w:br/>
        <w:t># ============ MinIO配置 ============</w:t>
        <w:br/>
        <w:t>MINIO_ENDPOINT=localhost:9000</w:t>
        <w:br/>
        <w:t>MINIO_ACCESS_KEY=minioadmin</w:t>
        <w:br/>
        <w:t>MINIO_SECRET_KEY=MinioPassword789</w:t>
        <w:br/>
        <w:t>MINIO_SECURE=false</w:t>
        <w:br/>
        <w:br/>
        <w:t># ============ JWT配置 ============</w:t>
        <w:br/>
        <w:t>JWT_SECRET_KEY=your-256-bit-secret-key-change-in-production</w:t>
        <w:br/>
        <w:t>JWT_ALGORITHM=HS256</w:t>
        <w:br/>
        <w:t>JWT_ACCESS_TOKEN_EXPIRE_MINUTES=30</w:t>
        <w:br/>
        <w:t>JWT_REFRESH_TOKEN_EXPIRE_DAYS=7</w:t>
        <w:br/>
        <w:br/>
        <w:t># ============ API配置 ============</w:t>
        <w:br/>
        <w:t>API_V1_PREFIX=/api/v1</w:t>
        <w:br/>
        <w:t>DEBUG=true</w:t>
        <w:br/>
        <w:t>LOG_LEVEL=debug</w:t>
        <w:br/>
        <w:t>ENVIRONMENT=development</w:t>
        <w:br/>
        <w:br/>
        <w:t># ============ CORS配置 ============</w:t>
        <w:br/>
        <w:t>CORS_ORIGINS=http://localhost:3000,http://localhost:8080</w:t>
        <w:br/>
        <w:br/>
        <w:t># ============ 限流配置 ============</w:t>
        <w:br/>
        <w:t>RATE_LIMIT_ENABLED=true</w:t>
        <w:br/>
        <w:t>RATE_LIMIT_PER_MINUTE=100</w:t>
        <w:br/>
        <w:br/>
        <w:t># ============ 邮件配置（可选） ============</w:t>
        <w:br/>
        <w:t>SMTP_HOST=smtp.example.com</w:t>
        <w:br/>
        <w:t>SMTP_PORT=587</w:t>
        <w:br/>
        <w:t>SMTP_USER=noreply@example.com</w:t>
        <w:br/>
        <w:t>SMTP_PASSWORD=your-smtp-password</w:t>
      </w:r>
    </w:p>
    <w:p/>
    <w:p>
      <w:pPr>
        <w:pStyle w:val="Heading2"/>
      </w:pPr>
      <w:r>
        <w:t>附录三、相关资源</w:t>
      </w:r>
    </w:p>
    <w:p>
      <w:pPr>
        <w:pStyle w:val="Heading3"/>
      </w:pPr>
      <w:r>
        <w:t>官方文档</w:t>
      </w:r>
    </w:p>
    <w:p>
      <w:pPr>
        <w:pStyle w:val="ListBullet"/>
      </w:pPr>
      <w:r>
        <w:t>Docker官方文档: https://docs.docker.com/</w:t>
      </w:r>
    </w:p>
    <w:p>
      <w:pPr>
        <w:pStyle w:val="ListBullet"/>
      </w:pPr>
      <w:r>
        <w:t>FastAPI官方文档: https://fastapi.tiangolo.com/</w:t>
      </w:r>
    </w:p>
    <w:p>
      <w:pPr>
        <w:pStyle w:val="ListBullet"/>
      </w:pPr>
      <w:r>
        <w:t>PostgreSQL文档: https://www.postgresql.org/docs/</w:t>
      </w:r>
    </w:p>
    <w:p>
      <w:pPr>
        <w:pStyle w:val="ListBullet"/>
      </w:pPr>
      <w:r>
        <w:t>Redis文档: https://redis.io/docs/</w:t>
      </w:r>
    </w:p>
    <w:p>
      <w:pPr>
        <w:pStyle w:val="ListBullet"/>
      </w:pPr>
      <w:r>
        <w:t>MinIO文档: https://min.io/docs/</w:t>
      </w:r>
    </w:p>
    <w:p>
      <w:pPr>
        <w:pStyle w:val="Heading3"/>
      </w:pPr>
      <w:r>
        <w:t>安装包下载</w:t>
      </w:r>
    </w:p>
    <w:p>
      <w:pPr>
        <w:pStyle w:val="ListBullet"/>
      </w:pPr>
      <w:r>
        <w:t>Docker Desktop: https://www.docker.com/products/docker-desktop/</w:t>
      </w:r>
    </w:p>
    <w:p>
      <w:pPr>
        <w:pStyle w:val="ListBullet"/>
      </w:pPr>
      <w:r>
        <w:t>VS Code: https://code.visualstudio.com/</w:t>
      </w:r>
    </w:p>
    <w:p>
      <w:pPr>
        <w:pStyle w:val="ListBullet"/>
      </w:pPr>
      <w:r>
        <w:t>PyCharm: https://www.jetbrains.com/pycharm/</w:t>
      </w:r>
    </w:p>
    <w:p>
      <w:pPr>
        <w:pStyle w:val="ListBullet"/>
      </w:pPr>
      <w:r>
        <w:t>Git: https://git-scm.com/</w:t>
      </w:r>
    </w:p>
    <w:p/>
    <w:p>
      <w:r>
        <w:t>**文档版本**: V1.0</w:t>
      </w:r>
    </w:p>
    <w:p>
      <w:r>
        <w:t>**最后更新**: 2026-04-16</w:t>
      </w:r>
    </w:p>
    <w:p>
      <w:r>
        <w:t>**维护人**: 开发团队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